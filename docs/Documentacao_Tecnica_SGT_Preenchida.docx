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6824C" w14:textId="649931B8" w:rsidR="00343D96" w:rsidRPr="00343D96" w:rsidRDefault="004E3253" w:rsidP="00343D96">
      <w:pPr>
        <w:pStyle w:val="Ttulo"/>
        <w:spacing w:after="0"/>
        <w:jc w:val="center"/>
        <w:rPr>
          <w:sz w:val="48"/>
          <w:szCs w:val="48"/>
          <w:lang w:val="pt-BR"/>
        </w:rPr>
      </w:pPr>
      <w:proofErr w:type="spellStart"/>
      <w:r>
        <w:rPr>
          <w:rFonts w:ascii="Arial" w:hAnsi="Arial"/>
          <w:b/>
          <w:sz w:val="36"/>
        </w:rPr>
        <w:t>Documentação</w:t>
      </w:r>
      <w:proofErr w:type="spellEnd"/>
      <w:r>
        <w:rPr>
          <w:rFonts w:ascii="Arial" w:hAnsi="Arial"/>
          <w:b/>
          <w:sz w:val="36"/>
        </w:rPr>
        <w:t xml:space="preserve"> do </w:t>
      </w:r>
      <w:proofErr w:type="spellStart"/>
      <w:r>
        <w:rPr>
          <w:rFonts w:ascii="Arial" w:hAnsi="Arial"/>
          <w:b/>
          <w:sz w:val="36"/>
        </w:rPr>
        <w:t>Projeto</w:t>
      </w:r>
      <w:proofErr w:type="spellEnd"/>
      <w:r>
        <w:rPr>
          <w:rFonts w:ascii="Arial" w:hAnsi="Arial"/>
          <w:b/>
          <w:sz w:val="36"/>
        </w:rPr>
        <w:t xml:space="preserve"> Final - Sistema </w:t>
      </w:r>
      <w:proofErr w:type="spellStart"/>
      <w:r>
        <w:rPr>
          <w:rFonts w:ascii="Arial" w:hAnsi="Arial"/>
          <w:b/>
          <w:sz w:val="36"/>
        </w:rPr>
        <w:t>Gerenciador</w:t>
      </w:r>
      <w:proofErr w:type="spellEnd"/>
      <w:r>
        <w:rPr>
          <w:rFonts w:ascii="Arial" w:hAnsi="Arial"/>
          <w:b/>
          <w:sz w:val="36"/>
        </w:rPr>
        <w:t xml:space="preserve"> de </w:t>
      </w:r>
      <w:proofErr w:type="spellStart"/>
      <w:r>
        <w:rPr>
          <w:rFonts w:ascii="Arial" w:hAnsi="Arial"/>
          <w:b/>
          <w:sz w:val="36"/>
        </w:rPr>
        <w:t>Tarefas</w:t>
      </w:r>
      <w:proofErr w:type="spellEnd"/>
    </w:p>
    <w:p w14:paraId="05437801" w14:textId="67125F09" w:rsidR="002B3E2A" w:rsidRPr="00343D96" w:rsidRDefault="00343D96" w:rsidP="00343D96">
      <w:pPr>
        <w:pStyle w:val="Ttulo"/>
        <w:spacing w:after="0"/>
        <w:jc w:val="center"/>
        <w:rPr>
          <w:sz w:val="48"/>
          <w:szCs w:val="48"/>
          <w:lang w:val="pt-BR"/>
        </w:rPr>
      </w:pPr>
      <w:proofErr w:type="spellStart"/>
      <w:r>
        <w:rPr>
          <w:rFonts w:ascii="Arial" w:hAnsi="Arial"/>
          <w:b/>
          <w:sz w:val="26"/>
        </w:rPr>
        <w:t>Módulo</w:t>
      </w:r>
      <w:proofErr w:type="spellEnd"/>
      <w:r>
        <w:rPr>
          <w:rFonts w:ascii="Arial" w:hAnsi="Arial"/>
          <w:b/>
          <w:sz w:val="26"/>
        </w:rPr>
        <w:t xml:space="preserve"> de HTML5 e CSS3</w:t>
      </w:r>
    </w:p>
    <w:p w14:paraId="085F60C2" w14:textId="6B0D7CF6" w:rsidR="002B3E2A" w:rsidRPr="00E40DBB" w:rsidRDefault="004E3253" w:rsidP="00282D5A">
      <w:pPr>
        <w:spacing w:before="240"/>
        <w:rPr>
          <w:color w:val="EE0000"/>
          <w:lang w:val="pt-BR"/>
        </w:rPr>
      </w:pPr>
      <w:proofErr w:type="spellStart"/>
      <w:r>
        <w:rPr>
          <w:rFonts w:ascii="Arial" w:hAnsi="Arial"/>
          <w:sz w:val="20"/>
        </w:rPr>
        <w:t>Documento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técnico</w:t>
      </w:r>
      <w:proofErr w:type="spellEnd"/>
      <w:r>
        <w:rPr>
          <w:rFonts w:ascii="Arial" w:hAnsi="Arial"/>
          <w:sz w:val="20"/>
        </w:rPr>
        <w:t xml:space="preserve"> do mock-up </w:t>
      </w:r>
      <w:proofErr w:type="spellStart"/>
      <w:r>
        <w:rPr>
          <w:rFonts w:ascii="Arial" w:hAnsi="Arial"/>
          <w:sz w:val="20"/>
        </w:rPr>
        <w:t>estático</w:t>
      </w:r>
      <w:proofErr w:type="spellEnd"/>
      <w:r>
        <w:rPr>
          <w:rFonts w:ascii="Arial" w:hAnsi="Arial"/>
          <w:sz w:val="20"/>
        </w:rPr>
        <w:t xml:space="preserve"> do Sistema </w:t>
      </w:r>
      <w:proofErr w:type="spellStart"/>
      <w:r>
        <w:rPr>
          <w:rFonts w:ascii="Arial" w:hAnsi="Arial"/>
          <w:sz w:val="20"/>
        </w:rPr>
        <w:t>Gerenciador</w:t>
      </w:r>
      <w:proofErr w:type="spellEnd"/>
      <w:r>
        <w:rPr>
          <w:rFonts w:ascii="Arial" w:hAnsi="Arial"/>
          <w:sz w:val="20"/>
        </w:rPr>
        <w:t xml:space="preserve"> de </w:t>
      </w:r>
      <w:proofErr w:type="spellStart"/>
      <w:r>
        <w:rPr>
          <w:rFonts w:ascii="Arial" w:hAnsi="Arial"/>
          <w:sz w:val="20"/>
        </w:rPr>
        <w:t>Tarefas</w:t>
      </w:r>
      <w:proofErr w:type="spellEnd"/>
      <w:r>
        <w:rPr>
          <w:rFonts w:ascii="Arial" w:hAnsi="Arial"/>
          <w:sz w:val="20"/>
        </w:rPr>
        <w:t xml:space="preserve"> (SGT), </w:t>
      </w:r>
      <w:proofErr w:type="spellStart"/>
      <w:r>
        <w:rPr>
          <w:rFonts w:ascii="Arial" w:hAnsi="Arial"/>
          <w:sz w:val="20"/>
        </w:rPr>
        <w:t>desenvolvido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apenas</w:t>
      </w:r>
      <w:proofErr w:type="spellEnd"/>
      <w:r>
        <w:rPr>
          <w:rFonts w:ascii="Arial" w:hAnsi="Arial"/>
          <w:sz w:val="20"/>
        </w:rPr>
        <w:t xml:space="preserve"> com HTML5 e CSS3, </w:t>
      </w:r>
      <w:proofErr w:type="spellStart"/>
      <w:r>
        <w:rPr>
          <w:rFonts w:ascii="Arial" w:hAnsi="Arial"/>
          <w:sz w:val="20"/>
        </w:rPr>
        <w:t>sem</w:t>
      </w:r>
      <w:proofErr w:type="spellEnd"/>
      <w:r>
        <w:rPr>
          <w:rFonts w:ascii="Arial" w:hAnsi="Arial"/>
          <w:sz w:val="20"/>
        </w:rPr>
        <w:t xml:space="preserve"> JavaScript. O </w:t>
      </w:r>
      <w:proofErr w:type="spellStart"/>
      <w:r>
        <w:rPr>
          <w:rFonts w:ascii="Arial" w:hAnsi="Arial"/>
          <w:sz w:val="20"/>
        </w:rPr>
        <w:t>documento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registra</w:t>
      </w:r>
      <w:proofErr w:type="spellEnd"/>
      <w:r>
        <w:rPr>
          <w:rFonts w:ascii="Arial" w:hAnsi="Arial"/>
          <w:sz w:val="20"/>
        </w:rPr>
        <w:t xml:space="preserve"> a </w:t>
      </w:r>
      <w:proofErr w:type="spellStart"/>
      <w:r>
        <w:rPr>
          <w:rFonts w:ascii="Arial" w:hAnsi="Arial"/>
          <w:sz w:val="20"/>
        </w:rPr>
        <w:t>estrutura</w:t>
      </w:r>
      <w:proofErr w:type="spellEnd"/>
      <w:r>
        <w:rPr>
          <w:rFonts w:ascii="Arial" w:hAnsi="Arial"/>
          <w:sz w:val="20"/>
        </w:rPr>
        <w:t xml:space="preserve"> do </w:t>
      </w:r>
      <w:proofErr w:type="spellStart"/>
      <w:r>
        <w:rPr>
          <w:rFonts w:ascii="Arial" w:hAnsi="Arial"/>
          <w:sz w:val="20"/>
        </w:rPr>
        <w:t>projeto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decisões</w:t>
      </w:r>
      <w:proofErr w:type="spellEnd"/>
      <w:r>
        <w:rPr>
          <w:rFonts w:ascii="Arial" w:hAnsi="Arial"/>
          <w:sz w:val="20"/>
        </w:rPr>
        <w:t xml:space="preserve"> de </w:t>
      </w:r>
      <w:proofErr w:type="spellStart"/>
      <w:r>
        <w:rPr>
          <w:rFonts w:ascii="Arial" w:hAnsi="Arial"/>
          <w:sz w:val="20"/>
        </w:rPr>
        <w:t>semântica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acessibilidade</w:t>
      </w:r>
      <w:proofErr w:type="spellEnd"/>
      <w:r>
        <w:rPr>
          <w:rFonts w:ascii="Arial" w:hAnsi="Arial"/>
          <w:sz w:val="20"/>
        </w:rPr>
        <w:t xml:space="preserve">, </w:t>
      </w:r>
      <w:proofErr w:type="spellStart"/>
      <w:r>
        <w:rPr>
          <w:rFonts w:ascii="Arial" w:hAnsi="Arial"/>
          <w:sz w:val="20"/>
        </w:rPr>
        <w:t>responsividade</w:t>
      </w:r>
      <w:proofErr w:type="spellEnd"/>
      <w:r>
        <w:rPr>
          <w:rFonts w:ascii="Arial" w:hAnsi="Arial"/>
          <w:sz w:val="20"/>
        </w:rPr>
        <w:t xml:space="preserve">, testes e </w:t>
      </w:r>
      <w:proofErr w:type="spellStart"/>
      <w:r>
        <w:rPr>
          <w:rFonts w:ascii="Arial" w:hAnsi="Arial"/>
          <w:sz w:val="20"/>
        </w:rPr>
        <w:t>alterações</w:t>
      </w:r>
      <w:proofErr w:type="spellEnd"/>
      <w:r>
        <w:rPr>
          <w:rFonts w:ascii="Arial" w:hAnsi="Arial"/>
          <w:sz w:val="20"/>
        </w:rPr>
        <w:t>.</w:t>
      </w:r>
    </w:p>
    <w:p w14:paraId="4E0FB443" w14:textId="504BDF8A" w:rsidR="002B3E2A" w:rsidRPr="00343D96" w:rsidRDefault="004E3253">
      <w:pPr>
        <w:pStyle w:val="Ttulo1"/>
        <w:rPr>
          <w:lang w:val="pt-BR"/>
        </w:rPr>
      </w:pPr>
      <w:r w:rsidRPr="00343D96">
        <w:rPr>
          <w:lang w:val="pt-BR"/>
        </w:rPr>
        <w:t xml:space="preserve">1. </w:t>
      </w:r>
      <w:r w:rsidR="00343D96">
        <w:rPr>
          <w:lang w:val="pt-BR"/>
        </w:rPr>
        <w:t>Objetivo Geral</w:t>
      </w:r>
    </w:p>
    <w:p w14:paraId="4B835A9C" w14:textId="2CC095FC" w:rsidR="002B3E2A" w:rsidRPr="009B6E2E" w:rsidRDefault="00343D96">
      <w:pPr>
        <w:rPr>
          <w:color w:val="EE0000"/>
          <w:lang w:val="pt-BR"/>
        </w:rPr>
      </w:pPr>
      <w:proofErr w:type="spellStart"/>
      <w:r>
        <w:rPr>
          <w:rFonts w:ascii="Arial" w:hAnsi="Arial"/>
          <w:sz w:val="21"/>
        </w:rPr>
        <w:t>Desenvolver</w:t>
      </w:r>
      <w:proofErr w:type="spellEnd"/>
      <w:r>
        <w:rPr>
          <w:rFonts w:ascii="Arial" w:hAnsi="Arial"/>
          <w:sz w:val="21"/>
        </w:rPr>
        <w:t xml:space="preserve"> um mock-up </w:t>
      </w:r>
      <w:proofErr w:type="spellStart"/>
      <w:r>
        <w:rPr>
          <w:rFonts w:ascii="Arial" w:hAnsi="Arial"/>
          <w:sz w:val="21"/>
        </w:rPr>
        <w:t>funcional</w:t>
      </w:r>
      <w:proofErr w:type="spellEnd"/>
      <w:r>
        <w:rPr>
          <w:rFonts w:ascii="Arial" w:hAnsi="Arial"/>
          <w:sz w:val="21"/>
        </w:rPr>
        <w:t xml:space="preserve">, </w:t>
      </w:r>
      <w:proofErr w:type="spellStart"/>
      <w:r>
        <w:rPr>
          <w:rFonts w:ascii="Arial" w:hAnsi="Arial"/>
          <w:sz w:val="21"/>
        </w:rPr>
        <w:t>estático</w:t>
      </w:r>
      <w:proofErr w:type="spellEnd"/>
      <w:r>
        <w:rPr>
          <w:rFonts w:ascii="Arial" w:hAnsi="Arial"/>
          <w:sz w:val="21"/>
        </w:rPr>
        <w:t xml:space="preserve">, </w:t>
      </w:r>
      <w:proofErr w:type="spellStart"/>
      <w:r>
        <w:rPr>
          <w:rFonts w:ascii="Arial" w:hAnsi="Arial"/>
          <w:sz w:val="21"/>
        </w:rPr>
        <w:t>responsivo</w:t>
      </w:r>
      <w:proofErr w:type="spellEnd"/>
      <w:r>
        <w:rPr>
          <w:rFonts w:ascii="Arial" w:hAnsi="Arial"/>
          <w:sz w:val="21"/>
        </w:rPr>
        <w:t xml:space="preserve"> e </w:t>
      </w:r>
      <w:proofErr w:type="spellStart"/>
      <w:r>
        <w:rPr>
          <w:rFonts w:ascii="Arial" w:hAnsi="Arial"/>
          <w:sz w:val="21"/>
        </w:rPr>
        <w:t>acessível</w:t>
      </w:r>
      <w:proofErr w:type="spellEnd"/>
      <w:r>
        <w:rPr>
          <w:rFonts w:ascii="Arial" w:hAnsi="Arial"/>
          <w:sz w:val="21"/>
        </w:rPr>
        <w:t xml:space="preserve"> de um Sistema </w:t>
      </w:r>
      <w:proofErr w:type="spellStart"/>
      <w:r>
        <w:rPr>
          <w:rFonts w:ascii="Arial" w:hAnsi="Arial"/>
          <w:sz w:val="21"/>
        </w:rPr>
        <w:t>Gerenciador</w:t>
      </w:r>
      <w:proofErr w:type="spellEnd"/>
      <w:r>
        <w:rPr>
          <w:rFonts w:ascii="Arial" w:hAnsi="Arial"/>
          <w:sz w:val="21"/>
        </w:rPr>
        <w:t xml:space="preserve"> de </w:t>
      </w:r>
      <w:proofErr w:type="spellStart"/>
      <w:r>
        <w:rPr>
          <w:rFonts w:ascii="Arial" w:hAnsi="Arial"/>
          <w:sz w:val="21"/>
        </w:rPr>
        <w:t>Tarefas</w:t>
      </w:r>
      <w:proofErr w:type="spellEnd"/>
      <w:r>
        <w:rPr>
          <w:rFonts w:ascii="Arial" w:hAnsi="Arial"/>
          <w:sz w:val="21"/>
        </w:rPr>
        <w:t xml:space="preserve">, </w:t>
      </w:r>
      <w:proofErr w:type="spellStart"/>
      <w:r>
        <w:rPr>
          <w:rFonts w:ascii="Arial" w:hAnsi="Arial"/>
          <w:sz w:val="21"/>
        </w:rPr>
        <w:t>utilizando</w:t>
      </w:r>
      <w:proofErr w:type="spellEnd"/>
      <w:r>
        <w:rPr>
          <w:rFonts w:ascii="Arial" w:hAnsi="Arial"/>
          <w:sz w:val="21"/>
        </w:rPr>
        <w:t xml:space="preserve"> HTML5 </w:t>
      </w:r>
      <w:proofErr w:type="spellStart"/>
      <w:r>
        <w:rPr>
          <w:rFonts w:ascii="Arial" w:hAnsi="Arial"/>
          <w:sz w:val="21"/>
        </w:rPr>
        <w:t>semântico</w:t>
      </w:r>
      <w:proofErr w:type="spellEnd"/>
      <w:r>
        <w:rPr>
          <w:rFonts w:ascii="Arial" w:hAnsi="Arial"/>
          <w:sz w:val="21"/>
        </w:rPr>
        <w:t xml:space="preserve"> e CSS3. O </w:t>
      </w:r>
      <w:proofErr w:type="spellStart"/>
      <w:r>
        <w:rPr>
          <w:rFonts w:ascii="Arial" w:hAnsi="Arial"/>
          <w:sz w:val="21"/>
        </w:rPr>
        <w:t>projeto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contempla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telas</w:t>
      </w:r>
      <w:proofErr w:type="spellEnd"/>
      <w:r>
        <w:rPr>
          <w:rFonts w:ascii="Arial" w:hAnsi="Arial"/>
          <w:sz w:val="21"/>
        </w:rPr>
        <w:t xml:space="preserve"> de </w:t>
      </w:r>
      <w:proofErr w:type="spellStart"/>
      <w:r>
        <w:rPr>
          <w:rFonts w:ascii="Arial" w:hAnsi="Arial"/>
          <w:sz w:val="21"/>
        </w:rPr>
        <w:t>autenticação</w:t>
      </w:r>
      <w:proofErr w:type="spellEnd"/>
      <w:r>
        <w:rPr>
          <w:rFonts w:ascii="Arial" w:hAnsi="Arial"/>
          <w:sz w:val="21"/>
        </w:rPr>
        <w:t xml:space="preserve"> e </w:t>
      </w:r>
      <w:proofErr w:type="spellStart"/>
      <w:r>
        <w:rPr>
          <w:rFonts w:ascii="Arial" w:hAnsi="Arial"/>
          <w:sz w:val="21"/>
        </w:rPr>
        <w:t>gerenciamento</w:t>
      </w:r>
      <w:proofErr w:type="spellEnd"/>
      <w:r>
        <w:rPr>
          <w:rFonts w:ascii="Arial" w:hAnsi="Arial"/>
          <w:sz w:val="21"/>
        </w:rPr>
        <w:t xml:space="preserve"> de </w:t>
      </w:r>
      <w:proofErr w:type="spellStart"/>
      <w:r>
        <w:rPr>
          <w:rFonts w:ascii="Arial" w:hAnsi="Arial"/>
          <w:sz w:val="21"/>
        </w:rPr>
        <w:t>tarefas</w:t>
      </w:r>
      <w:proofErr w:type="spellEnd"/>
      <w:r>
        <w:rPr>
          <w:rFonts w:ascii="Arial" w:hAnsi="Arial"/>
          <w:sz w:val="21"/>
        </w:rPr>
        <w:t xml:space="preserve">, com </w:t>
      </w:r>
      <w:proofErr w:type="spellStart"/>
      <w:r>
        <w:rPr>
          <w:rFonts w:ascii="Arial" w:hAnsi="Arial"/>
          <w:sz w:val="21"/>
        </w:rPr>
        <w:t>navegação</w:t>
      </w:r>
      <w:proofErr w:type="spellEnd"/>
      <w:r>
        <w:rPr>
          <w:rFonts w:ascii="Arial" w:hAnsi="Arial"/>
          <w:sz w:val="21"/>
        </w:rPr>
        <w:t xml:space="preserve"> entre </w:t>
      </w:r>
      <w:proofErr w:type="spellStart"/>
      <w:r>
        <w:rPr>
          <w:rFonts w:ascii="Arial" w:hAnsi="Arial"/>
          <w:sz w:val="21"/>
        </w:rPr>
        <w:t>páginas</w:t>
      </w:r>
      <w:proofErr w:type="spellEnd"/>
      <w:r>
        <w:rPr>
          <w:rFonts w:ascii="Arial" w:hAnsi="Arial"/>
          <w:sz w:val="21"/>
        </w:rPr>
        <w:t xml:space="preserve">, </w:t>
      </w:r>
      <w:proofErr w:type="spellStart"/>
      <w:r>
        <w:rPr>
          <w:rFonts w:ascii="Arial" w:hAnsi="Arial"/>
          <w:sz w:val="21"/>
        </w:rPr>
        <w:t>formulários</w:t>
      </w:r>
      <w:proofErr w:type="spellEnd"/>
      <w:r>
        <w:rPr>
          <w:rFonts w:ascii="Arial" w:hAnsi="Arial"/>
          <w:sz w:val="21"/>
        </w:rPr>
        <w:t xml:space="preserve">, layouts </w:t>
      </w:r>
      <w:proofErr w:type="spellStart"/>
      <w:r>
        <w:rPr>
          <w:rFonts w:ascii="Arial" w:hAnsi="Arial"/>
          <w:sz w:val="21"/>
        </w:rPr>
        <w:t>adaptáveis</w:t>
      </w:r>
      <w:proofErr w:type="spellEnd"/>
      <w:r>
        <w:rPr>
          <w:rFonts w:ascii="Arial" w:hAnsi="Arial"/>
          <w:sz w:val="21"/>
        </w:rPr>
        <w:t xml:space="preserve"> a desktop e </w:t>
      </w:r>
      <w:proofErr w:type="spellStart"/>
      <w:r>
        <w:rPr>
          <w:rFonts w:ascii="Arial" w:hAnsi="Arial"/>
          <w:sz w:val="21"/>
        </w:rPr>
        <w:t>dispositivos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móveis</w:t>
      </w:r>
      <w:proofErr w:type="spellEnd"/>
      <w:r>
        <w:rPr>
          <w:rFonts w:ascii="Arial" w:hAnsi="Arial"/>
          <w:sz w:val="21"/>
        </w:rPr>
        <w:t xml:space="preserve"> e </w:t>
      </w:r>
      <w:proofErr w:type="spellStart"/>
      <w:r>
        <w:rPr>
          <w:rFonts w:ascii="Arial" w:hAnsi="Arial"/>
          <w:sz w:val="21"/>
        </w:rPr>
        <w:t>opção</w:t>
      </w:r>
      <w:proofErr w:type="spellEnd"/>
      <w:r>
        <w:rPr>
          <w:rFonts w:ascii="Arial" w:hAnsi="Arial"/>
          <w:sz w:val="21"/>
        </w:rPr>
        <w:t xml:space="preserve"> visual de </w:t>
      </w:r>
      <w:proofErr w:type="spellStart"/>
      <w:r>
        <w:rPr>
          <w:rFonts w:ascii="Arial" w:hAnsi="Arial"/>
          <w:sz w:val="21"/>
        </w:rPr>
        <w:t>tema</w:t>
      </w:r>
      <w:proofErr w:type="spellEnd"/>
      <w:r>
        <w:rPr>
          <w:rFonts w:ascii="Arial" w:hAnsi="Arial"/>
          <w:sz w:val="21"/>
        </w:rPr>
        <w:t xml:space="preserve"> claro/</w:t>
      </w:r>
      <w:proofErr w:type="spellStart"/>
      <w:r>
        <w:rPr>
          <w:rFonts w:ascii="Arial" w:hAnsi="Arial"/>
          <w:sz w:val="21"/>
        </w:rPr>
        <w:t>escuro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implementada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sem</w:t>
      </w:r>
      <w:proofErr w:type="spellEnd"/>
      <w:r>
        <w:rPr>
          <w:rFonts w:ascii="Arial" w:hAnsi="Arial"/>
          <w:sz w:val="21"/>
        </w:rPr>
        <w:t xml:space="preserve"> JavaScript.</w:t>
      </w:r>
    </w:p>
    <w:p w14:paraId="5FABA3CC" w14:textId="77777777" w:rsidR="002B3E2A" w:rsidRPr="00343D96" w:rsidRDefault="004E3253">
      <w:pPr>
        <w:pStyle w:val="Ttulo1"/>
        <w:rPr>
          <w:lang w:val="pt-BR"/>
        </w:rPr>
      </w:pPr>
      <w:r w:rsidRPr="00343D96">
        <w:rPr>
          <w:lang w:val="pt-BR"/>
        </w:rPr>
        <w:t>2. Identificação do Projeto</w:t>
      </w:r>
    </w:p>
    <w:p w14:paraId="56B7B3E2" w14:textId="77777777" w:rsidR="002B3E2A" w:rsidRPr="00343D96" w:rsidRDefault="004E3253">
      <w:pPr>
        <w:rPr>
          <w:lang w:val="pt-BR"/>
        </w:rPr>
      </w:pPr>
      <w:r>
        <w:rPr>
          <w:rFonts w:ascii="Arial" w:hAnsi="Arial"/>
          <w:sz w:val="21"/>
        </w:rPr>
        <w:t xml:space="preserve">Nome do </w:t>
      </w:r>
      <w:proofErr w:type="spellStart"/>
      <w:r>
        <w:rPr>
          <w:rFonts w:ascii="Arial" w:hAnsi="Arial"/>
          <w:sz w:val="21"/>
        </w:rPr>
        <w:t>projeto</w:t>
      </w:r>
      <w:proofErr w:type="spellEnd"/>
      <w:r>
        <w:rPr>
          <w:rFonts w:ascii="Arial" w:hAnsi="Arial"/>
          <w:sz w:val="21"/>
        </w:rPr>
        <w:t xml:space="preserve">: Sistema </w:t>
      </w:r>
      <w:proofErr w:type="spellStart"/>
      <w:r>
        <w:rPr>
          <w:rFonts w:ascii="Arial" w:hAnsi="Arial"/>
          <w:sz w:val="21"/>
        </w:rPr>
        <w:t>Gerenciador</w:t>
      </w:r>
      <w:proofErr w:type="spellEnd"/>
      <w:r>
        <w:rPr>
          <w:rFonts w:ascii="Arial" w:hAnsi="Arial"/>
          <w:sz w:val="21"/>
        </w:rPr>
        <w:t xml:space="preserve"> de </w:t>
      </w:r>
      <w:proofErr w:type="spellStart"/>
      <w:r>
        <w:rPr>
          <w:rFonts w:ascii="Arial" w:hAnsi="Arial"/>
          <w:sz w:val="21"/>
        </w:rPr>
        <w:t>Tarefas</w:t>
      </w:r>
      <w:proofErr w:type="spellEnd"/>
      <w:r>
        <w:rPr>
          <w:rFonts w:ascii="Arial" w:hAnsi="Arial"/>
          <w:sz w:val="21"/>
        </w:rPr>
        <w:t xml:space="preserve"> (SGT)</w:t>
      </w:r>
    </w:p>
    <w:p w14:paraId="607CB8B8" w14:textId="2B27CA1C" w:rsidR="002B3E2A" w:rsidRPr="00343D96" w:rsidRDefault="004E3253">
      <w:pPr>
        <w:rPr>
          <w:lang w:val="pt-BR"/>
        </w:rPr>
      </w:pPr>
      <w:r>
        <w:rPr>
          <w:rFonts w:ascii="Arial" w:hAnsi="Arial"/>
          <w:sz w:val="21"/>
        </w:rPr>
        <w:t>Equipe (</w:t>
      </w:r>
      <w:proofErr w:type="spellStart"/>
      <w:r>
        <w:rPr>
          <w:rFonts w:ascii="Arial" w:hAnsi="Arial"/>
          <w:sz w:val="21"/>
        </w:rPr>
        <w:t>nome</w:t>
      </w:r>
      <w:proofErr w:type="spellEnd"/>
      <w:r>
        <w:rPr>
          <w:rFonts w:ascii="Arial" w:hAnsi="Arial"/>
          <w:sz w:val="21"/>
        </w:rPr>
        <w:t xml:space="preserve"> e RA): </w:t>
      </w:r>
      <w:r w:rsidR="00CE0F12">
        <w:rPr>
          <w:rFonts w:ascii="Arial" w:hAnsi="Arial"/>
          <w:sz w:val="21"/>
        </w:rPr>
        <w:t>Alexandre Vinhadelli Papadópolis</w:t>
      </w:r>
    </w:p>
    <w:p w14:paraId="2BC75FF5" w14:textId="2BAB2A4E" w:rsidR="002B3E2A" w:rsidRPr="00343D96" w:rsidRDefault="004E3253" w:rsidP="00D42E9B">
      <w:pPr>
        <w:rPr>
          <w:lang w:val="pt-BR"/>
        </w:rPr>
      </w:pPr>
      <w:proofErr w:type="spellStart"/>
      <w:r>
        <w:rPr>
          <w:rFonts w:ascii="Arial" w:hAnsi="Arial"/>
          <w:sz w:val="21"/>
        </w:rPr>
        <w:t>Repositório</w:t>
      </w:r>
      <w:proofErr w:type="spellEnd"/>
      <w:r>
        <w:rPr>
          <w:rFonts w:ascii="Arial" w:hAnsi="Arial"/>
          <w:sz w:val="21"/>
        </w:rPr>
        <w:t xml:space="preserve"> (URL): </w:t>
      </w:r>
      <w:hyperlink r:id="rId8" w:history="1">
        <w:r w:rsidR="00D42E9B" w:rsidRPr="00CA35EE">
          <w:rPr>
            <w:rStyle w:val="Hyperlink"/>
            <w:rFonts w:ascii="Arial" w:hAnsi="Arial"/>
            <w:b/>
            <w:bCs/>
            <w:sz w:val="21"/>
          </w:rPr>
          <w:t>https://github.com/alexandrepapadopolis/sgt-modulo2.git</w:t>
        </w:r>
      </w:hyperlink>
    </w:p>
    <w:p w14:paraId="1AB9102D" w14:textId="00025848" w:rsidR="002B3E2A" w:rsidRPr="00343D96" w:rsidRDefault="004E3253">
      <w:pPr>
        <w:rPr>
          <w:lang w:val="pt-BR"/>
        </w:rPr>
      </w:pPr>
      <w:r>
        <w:rPr>
          <w:rFonts w:ascii="Arial" w:hAnsi="Arial"/>
          <w:sz w:val="21"/>
        </w:rPr>
        <w:t xml:space="preserve">Página </w:t>
      </w:r>
      <w:proofErr w:type="spellStart"/>
      <w:r>
        <w:rPr>
          <w:rFonts w:ascii="Arial" w:hAnsi="Arial"/>
          <w:sz w:val="21"/>
        </w:rPr>
        <w:t>publicada</w:t>
      </w:r>
      <w:proofErr w:type="spellEnd"/>
      <w:r>
        <w:rPr>
          <w:rFonts w:ascii="Arial" w:hAnsi="Arial"/>
          <w:sz w:val="21"/>
        </w:rPr>
        <w:t xml:space="preserve"> no GitHub Pages (URL): </w:t>
      </w:r>
      <w:hyperlink r:id="rId9" w:history="1">
        <w:r w:rsidR="00CA35EE" w:rsidRPr="00CA35EE">
          <w:rPr>
            <w:rStyle w:val="Hyperlink"/>
            <w:rFonts w:ascii="Arial" w:hAnsi="Arial"/>
            <w:b/>
            <w:bCs/>
            <w:sz w:val="21"/>
          </w:rPr>
          <w:t>https://alexandrepapadopolis.github.io/sgt-modulo2/</w:t>
        </w:r>
      </w:hyperlink>
    </w:p>
    <w:p w14:paraId="48AE3D7A" w14:textId="77777777" w:rsidR="002B3E2A" w:rsidRPr="00343D96" w:rsidRDefault="004E3253">
      <w:pPr>
        <w:rPr>
          <w:lang w:val="pt-BR"/>
        </w:rPr>
      </w:pPr>
      <w:proofErr w:type="spellStart"/>
      <w:r>
        <w:rPr>
          <w:rFonts w:ascii="Arial" w:hAnsi="Arial"/>
          <w:sz w:val="21"/>
        </w:rPr>
        <w:t>Resumo</w:t>
      </w:r>
      <w:proofErr w:type="spellEnd"/>
      <w:r>
        <w:rPr>
          <w:rFonts w:ascii="Arial" w:hAnsi="Arial"/>
          <w:sz w:val="21"/>
        </w:rPr>
        <w:t>:</w:t>
      </w:r>
    </w:p>
    <w:p w14:paraId="5F7954D3" w14:textId="77777777" w:rsidR="002B3E2A" w:rsidRPr="00343D96" w:rsidRDefault="004E3253">
      <w:pPr>
        <w:rPr>
          <w:lang w:val="pt-BR"/>
        </w:rPr>
      </w:pPr>
      <w:r>
        <w:rPr>
          <w:rFonts w:ascii="Arial" w:hAnsi="Arial"/>
          <w:sz w:val="21"/>
        </w:rPr>
        <w:t xml:space="preserve">O SGT é </w:t>
      </w:r>
      <w:proofErr w:type="spellStart"/>
      <w:r>
        <w:rPr>
          <w:rFonts w:ascii="Arial" w:hAnsi="Arial"/>
          <w:sz w:val="21"/>
        </w:rPr>
        <w:t>uma</w:t>
      </w:r>
      <w:proofErr w:type="spellEnd"/>
      <w:r>
        <w:rPr>
          <w:rFonts w:ascii="Arial" w:hAnsi="Arial"/>
          <w:sz w:val="21"/>
        </w:rPr>
        <w:t xml:space="preserve"> interface web </w:t>
      </w:r>
      <w:proofErr w:type="spellStart"/>
      <w:r>
        <w:rPr>
          <w:rFonts w:ascii="Arial" w:hAnsi="Arial"/>
          <w:sz w:val="21"/>
        </w:rPr>
        <w:t>estática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voltada</w:t>
      </w:r>
      <w:proofErr w:type="spellEnd"/>
      <w:r>
        <w:rPr>
          <w:rFonts w:ascii="Arial" w:hAnsi="Arial"/>
          <w:sz w:val="21"/>
        </w:rPr>
        <w:t xml:space="preserve"> à </w:t>
      </w:r>
      <w:proofErr w:type="spellStart"/>
      <w:r>
        <w:rPr>
          <w:rFonts w:ascii="Arial" w:hAnsi="Arial"/>
          <w:sz w:val="21"/>
        </w:rPr>
        <w:t>organização</w:t>
      </w:r>
      <w:proofErr w:type="spellEnd"/>
      <w:r>
        <w:rPr>
          <w:rFonts w:ascii="Arial" w:hAnsi="Arial"/>
          <w:sz w:val="21"/>
        </w:rPr>
        <w:t xml:space="preserve"> de </w:t>
      </w:r>
      <w:proofErr w:type="spellStart"/>
      <w:r>
        <w:rPr>
          <w:rFonts w:ascii="Arial" w:hAnsi="Arial"/>
          <w:sz w:val="21"/>
        </w:rPr>
        <w:t>tarefas</w:t>
      </w:r>
      <w:proofErr w:type="spellEnd"/>
      <w:r>
        <w:rPr>
          <w:rFonts w:ascii="Arial" w:hAnsi="Arial"/>
          <w:sz w:val="21"/>
        </w:rPr>
        <w:t xml:space="preserve">. A </w:t>
      </w:r>
      <w:proofErr w:type="spellStart"/>
      <w:r>
        <w:rPr>
          <w:rFonts w:ascii="Arial" w:hAnsi="Arial"/>
          <w:sz w:val="21"/>
        </w:rPr>
        <w:t>solução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oferece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páginas</w:t>
      </w:r>
      <w:proofErr w:type="spellEnd"/>
      <w:r>
        <w:rPr>
          <w:rFonts w:ascii="Arial" w:hAnsi="Arial"/>
          <w:sz w:val="21"/>
        </w:rPr>
        <w:t xml:space="preserve"> de login, </w:t>
      </w:r>
      <w:proofErr w:type="spellStart"/>
      <w:r>
        <w:rPr>
          <w:rFonts w:ascii="Arial" w:hAnsi="Arial"/>
          <w:sz w:val="21"/>
        </w:rPr>
        <w:t>cadastro</w:t>
      </w:r>
      <w:proofErr w:type="spellEnd"/>
      <w:r>
        <w:rPr>
          <w:rFonts w:ascii="Arial" w:hAnsi="Arial"/>
          <w:sz w:val="21"/>
        </w:rPr>
        <w:t xml:space="preserve">, </w:t>
      </w:r>
      <w:proofErr w:type="spellStart"/>
      <w:r>
        <w:rPr>
          <w:rFonts w:ascii="Arial" w:hAnsi="Arial"/>
          <w:sz w:val="21"/>
        </w:rPr>
        <w:t>listagem</w:t>
      </w:r>
      <w:proofErr w:type="spellEnd"/>
      <w:r>
        <w:rPr>
          <w:rFonts w:ascii="Arial" w:hAnsi="Arial"/>
          <w:sz w:val="21"/>
        </w:rPr>
        <w:t xml:space="preserve">, </w:t>
      </w:r>
      <w:proofErr w:type="spellStart"/>
      <w:r>
        <w:rPr>
          <w:rFonts w:ascii="Arial" w:hAnsi="Arial"/>
          <w:sz w:val="21"/>
        </w:rPr>
        <w:t>detalhes</w:t>
      </w:r>
      <w:proofErr w:type="spellEnd"/>
      <w:r>
        <w:rPr>
          <w:rFonts w:ascii="Arial" w:hAnsi="Arial"/>
          <w:sz w:val="21"/>
        </w:rPr>
        <w:t xml:space="preserve">, </w:t>
      </w:r>
      <w:proofErr w:type="spellStart"/>
      <w:r>
        <w:rPr>
          <w:rFonts w:ascii="Arial" w:hAnsi="Arial"/>
          <w:sz w:val="21"/>
        </w:rPr>
        <w:t>criação</w:t>
      </w:r>
      <w:proofErr w:type="spellEnd"/>
      <w:r>
        <w:rPr>
          <w:rFonts w:ascii="Arial" w:hAnsi="Arial"/>
          <w:sz w:val="21"/>
        </w:rPr>
        <w:t xml:space="preserve"> e </w:t>
      </w:r>
      <w:proofErr w:type="spellStart"/>
      <w:r>
        <w:rPr>
          <w:rFonts w:ascii="Arial" w:hAnsi="Arial"/>
          <w:sz w:val="21"/>
        </w:rPr>
        <w:t>edição</w:t>
      </w:r>
      <w:proofErr w:type="spellEnd"/>
      <w:r>
        <w:rPr>
          <w:rFonts w:ascii="Arial" w:hAnsi="Arial"/>
          <w:sz w:val="21"/>
        </w:rPr>
        <w:t xml:space="preserve"> de </w:t>
      </w:r>
      <w:proofErr w:type="spellStart"/>
      <w:r>
        <w:rPr>
          <w:rFonts w:ascii="Arial" w:hAnsi="Arial"/>
          <w:sz w:val="21"/>
        </w:rPr>
        <w:t>tarefas</w:t>
      </w:r>
      <w:proofErr w:type="spellEnd"/>
      <w:r>
        <w:rPr>
          <w:rFonts w:ascii="Arial" w:hAnsi="Arial"/>
          <w:sz w:val="21"/>
        </w:rPr>
        <w:t xml:space="preserve">, com </w:t>
      </w:r>
      <w:proofErr w:type="spellStart"/>
      <w:r>
        <w:rPr>
          <w:rFonts w:ascii="Arial" w:hAnsi="Arial"/>
          <w:sz w:val="21"/>
        </w:rPr>
        <w:t>navegação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simulada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por</w:t>
      </w:r>
      <w:proofErr w:type="spellEnd"/>
      <w:r>
        <w:rPr>
          <w:rFonts w:ascii="Arial" w:hAnsi="Arial"/>
          <w:sz w:val="21"/>
        </w:rPr>
        <w:t xml:space="preserve"> links HTML e </w:t>
      </w:r>
      <w:proofErr w:type="spellStart"/>
      <w:r>
        <w:rPr>
          <w:rFonts w:ascii="Arial" w:hAnsi="Arial"/>
          <w:sz w:val="21"/>
        </w:rPr>
        <w:t>formulários</w:t>
      </w:r>
      <w:proofErr w:type="spellEnd"/>
      <w:r>
        <w:rPr>
          <w:rFonts w:ascii="Arial" w:hAnsi="Arial"/>
          <w:sz w:val="21"/>
        </w:rPr>
        <w:t xml:space="preserve"> com </w:t>
      </w:r>
      <w:proofErr w:type="spellStart"/>
      <w:r>
        <w:rPr>
          <w:rFonts w:ascii="Arial" w:hAnsi="Arial"/>
          <w:sz w:val="21"/>
        </w:rPr>
        <w:t>validação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nativa</w:t>
      </w:r>
      <w:proofErr w:type="spellEnd"/>
      <w:r>
        <w:rPr>
          <w:rFonts w:ascii="Arial" w:hAnsi="Arial"/>
          <w:sz w:val="21"/>
        </w:rPr>
        <w:t>.</w:t>
      </w:r>
    </w:p>
    <w:p w14:paraId="4CB804E2" w14:textId="77777777" w:rsidR="002B3E2A" w:rsidRPr="00343D96" w:rsidRDefault="004E3253">
      <w:pPr>
        <w:rPr>
          <w:lang w:val="pt-BR"/>
        </w:rPr>
      </w:pPr>
      <w:r>
        <w:rPr>
          <w:rFonts w:ascii="Arial" w:hAnsi="Arial"/>
          <w:sz w:val="21"/>
        </w:rPr>
        <w:t xml:space="preserve">O layout </w:t>
      </w:r>
      <w:proofErr w:type="spellStart"/>
      <w:r>
        <w:rPr>
          <w:rFonts w:ascii="Arial" w:hAnsi="Arial"/>
          <w:sz w:val="21"/>
        </w:rPr>
        <w:t>foi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projetado</w:t>
      </w:r>
      <w:proofErr w:type="spellEnd"/>
      <w:r>
        <w:rPr>
          <w:rFonts w:ascii="Arial" w:hAnsi="Arial"/>
          <w:sz w:val="21"/>
        </w:rPr>
        <w:t xml:space="preserve"> para </w:t>
      </w:r>
      <w:proofErr w:type="spellStart"/>
      <w:r>
        <w:rPr>
          <w:rFonts w:ascii="Arial" w:hAnsi="Arial"/>
          <w:sz w:val="21"/>
        </w:rPr>
        <w:t>funcionar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em</w:t>
      </w:r>
      <w:proofErr w:type="spellEnd"/>
      <w:r>
        <w:rPr>
          <w:rFonts w:ascii="Arial" w:hAnsi="Arial"/>
          <w:sz w:val="21"/>
        </w:rPr>
        <w:t xml:space="preserve"> desktop e mobile, </w:t>
      </w:r>
      <w:proofErr w:type="spellStart"/>
      <w:r>
        <w:rPr>
          <w:rFonts w:ascii="Arial" w:hAnsi="Arial"/>
          <w:sz w:val="21"/>
        </w:rPr>
        <w:t>priorizando</w:t>
      </w:r>
      <w:proofErr w:type="spellEnd"/>
      <w:r>
        <w:rPr>
          <w:rFonts w:ascii="Arial" w:hAnsi="Arial"/>
          <w:sz w:val="21"/>
        </w:rPr>
        <w:t xml:space="preserve"> HTML </w:t>
      </w:r>
      <w:proofErr w:type="spellStart"/>
      <w:r>
        <w:rPr>
          <w:rFonts w:ascii="Arial" w:hAnsi="Arial"/>
          <w:sz w:val="21"/>
        </w:rPr>
        <w:t>semântico</w:t>
      </w:r>
      <w:proofErr w:type="spellEnd"/>
      <w:r>
        <w:rPr>
          <w:rFonts w:ascii="Arial" w:hAnsi="Arial"/>
          <w:sz w:val="21"/>
        </w:rPr>
        <w:t xml:space="preserve">, </w:t>
      </w:r>
      <w:proofErr w:type="spellStart"/>
      <w:r>
        <w:rPr>
          <w:rFonts w:ascii="Arial" w:hAnsi="Arial"/>
          <w:sz w:val="21"/>
        </w:rPr>
        <w:t>acessibilidade</w:t>
      </w:r>
      <w:proofErr w:type="spellEnd"/>
      <w:r>
        <w:rPr>
          <w:rFonts w:ascii="Arial" w:hAnsi="Arial"/>
          <w:sz w:val="21"/>
        </w:rPr>
        <w:t xml:space="preserve">, </w:t>
      </w:r>
      <w:proofErr w:type="spellStart"/>
      <w:r>
        <w:rPr>
          <w:rFonts w:ascii="Arial" w:hAnsi="Arial"/>
          <w:sz w:val="21"/>
        </w:rPr>
        <w:t>reutilização</w:t>
      </w:r>
      <w:proofErr w:type="spellEnd"/>
      <w:r>
        <w:rPr>
          <w:rFonts w:ascii="Arial" w:hAnsi="Arial"/>
          <w:sz w:val="21"/>
        </w:rPr>
        <w:t xml:space="preserve"> de </w:t>
      </w:r>
      <w:proofErr w:type="spellStart"/>
      <w:r>
        <w:rPr>
          <w:rFonts w:ascii="Arial" w:hAnsi="Arial"/>
          <w:sz w:val="21"/>
        </w:rPr>
        <w:t>estilos</w:t>
      </w:r>
      <w:proofErr w:type="spellEnd"/>
      <w:r>
        <w:rPr>
          <w:rFonts w:ascii="Arial" w:hAnsi="Arial"/>
          <w:sz w:val="21"/>
        </w:rPr>
        <w:t xml:space="preserve">, Flexbox/Grid, Media Queries e </w:t>
      </w:r>
      <w:proofErr w:type="spellStart"/>
      <w:r>
        <w:rPr>
          <w:rFonts w:ascii="Arial" w:hAnsi="Arial"/>
          <w:sz w:val="21"/>
        </w:rPr>
        <w:t>temas</w:t>
      </w:r>
      <w:proofErr w:type="spellEnd"/>
      <w:r>
        <w:rPr>
          <w:rFonts w:ascii="Arial" w:hAnsi="Arial"/>
          <w:sz w:val="21"/>
        </w:rPr>
        <w:t xml:space="preserve"> claro/</w:t>
      </w:r>
      <w:proofErr w:type="spellStart"/>
      <w:r>
        <w:rPr>
          <w:rFonts w:ascii="Arial" w:hAnsi="Arial"/>
          <w:sz w:val="21"/>
        </w:rPr>
        <w:t>escuro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sem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uso</w:t>
      </w:r>
      <w:proofErr w:type="spellEnd"/>
      <w:r>
        <w:rPr>
          <w:rFonts w:ascii="Arial" w:hAnsi="Arial"/>
          <w:sz w:val="21"/>
        </w:rPr>
        <w:t xml:space="preserve"> de JavaScript.</w:t>
      </w:r>
    </w:p>
    <w:p w14:paraId="4AA030F6" w14:textId="77777777" w:rsidR="002B3E2A" w:rsidRPr="00343D96" w:rsidRDefault="004E3253">
      <w:pPr>
        <w:pStyle w:val="Ttulo1"/>
        <w:rPr>
          <w:lang w:val="pt-BR"/>
        </w:rPr>
      </w:pPr>
      <w:r w:rsidRPr="00343D96">
        <w:rPr>
          <w:lang w:val="pt-BR"/>
        </w:rPr>
        <w:t>3. Arquitetura de Informação e Páginas</w:t>
      </w:r>
    </w:p>
    <w:p w14:paraId="7E83258E" w14:textId="77777777" w:rsidR="002B3E2A" w:rsidRPr="00E40DBB" w:rsidRDefault="004E3253">
      <w:pPr>
        <w:rPr>
          <w:color w:val="EE0000"/>
          <w:lang w:val="pt-BR"/>
        </w:rPr>
      </w:pPr>
      <w:proofErr w:type="spellStart"/>
      <w:r>
        <w:rPr>
          <w:rFonts w:ascii="Arial" w:hAnsi="Arial"/>
          <w:sz w:val="21"/>
        </w:rPr>
        <w:t>Estrutura</w:t>
      </w:r>
      <w:proofErr w:type="spellEnd"/>
      <w:r>
        <w:rPr>
          <w:rFonts w:ascii="Arial" w:hAnsi="Arial"/>
          <w:sz w:val="21"/>
        </w:rPr>
        <w:t xml:space="preserve"> de </w:t>
      </w:r>
      <w:proofErr w:type="spellStart"/>
      <w:r>
        <w:rPr>
          <w:rFonts w:ascii="Arial" w:hAnsi="Arial"/>
          <w:sz w:val="21"/>
        </w:rPr>
        <w:t>diretórios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utilizada</w:t>
      </w:r>
      <w:proofErr w:type="spellEnd"/>
      <w:r>
        <w:rPr>
          <w:rFonts w:ascii="Arial" w:hAnsi="Arial"/>
          <w:sz w:val="21"/>
        </w:rPr>
        <w:t>:</w:t>
      </w:r>
    </w:p>
    <w:p w14:paraId="0844B0C6" w14:textId="11BF5181" w:rsidR="002B3E2A" w:rsidRPr="00E40DBB" w:rsidRDefault="004E3253">
      <w:pPr>
        <w:shd w:val="clear" w:color="auto" w:fill="F2F2F2"/>
        <w:rPr>
          <w:rFonts w:ascii="Courier New" w:eastAsia="Courier New" w:hAnsi="Courier New"/>
          <w:color w:val="EE0000"/>
          <w:sz w:val="18"/>
          <w:lang w:val="pt-BR"/>
        </w:rPr>
      </w:pPr>
      <w:r>
        <w:rPr>
          <w:rFonts w:ascii="Courier New" w:hAnsi="Courier New"/>
          <w:sz w:val="17"/>
        </w:rPr>
        <w:t>/</w:t>
      </w:r>
      <w:r>
        <w:rPr>
          <w:rFonts w:ascii="Courier New" w:hAnsi="Courier New"/>
          <w:sz w:val="17"/>
        </w:rPr>
        <w:br/>
        <w:t>|-- index.html</w:t>
      </w:r>
      <w:r>
        <w:rPr>
          <w:rFonts w:ascii="Courier New" w:hAnsi="Courier New"/>
          <w:sz w:val="17"/>
        </w:rPr>
        <w:br/>
        <w:t xml:space="preserve">|-- </w:t>
      </w:r>
      <w:proofErr w:type="spellStart"/>
      <w:r>
        <w:rPr>
          <w:rFonts w:ascii="Courier New" w:hAnsi="Courier New"/>
          <w:sz w:val="17"/>
        </w:rPr>
        <w:t>src</w:t>
      </w:r>
      <w:proofErr w:type="spellEnd"/>
      <w:r>
        <w:rPr>
          <w:rFonts w:ascii="Courier New" w:hAnsi="Courier New"/>
          <w:sz w:val="17"/>
        </w:rPr>
        <w:t>/</w:t>
      </w:r>
      <w:r>
        <w:rPr>
          <w:rFonts w:ascii="Courier New" w:hAnsi="Courier New"/>
          <w:sz w:val="17"/>
        </w:rPr>
        <w:br/>
        <w:t>|   |-- cadastro.html</w:t>
      </w:r>
      <w:r>
        <w:rPr>
          <w:rFonts w:ascii="Courier New" w:hAnsi="Courier New"/>
          <w:sz w:val="17"/>
        </w:rPr>
        <w:br/>
        <w:t>|   |-- dashboard.html</w:t>
      </w:r>
      <w:r>
        <w:rPr>
          <w:rFonts w:ascii="Courier New" w:hAnsi="Courier New"/>
          <w:sz w:val="17"/>
        </w:rPr>
        <w:br/>
        <w:t>|   |-- detalhes.html</w:t>
      </w:r>
      <w:r>
        <w:rPr>
          <w:rFonts w:ascii="Courier New" w:hAnsi="Courier New"/>
          <w:sz w:val="17"/>
        </w:rPr>
        <w:br/>
        <w:t>|   |-- criar-tarefa.html</w:t>
      </w:r>
      <w:r>
        <w:rPr>
          <w:rFonts w:ascii="Courier New" w:hAnsi="Courier New"/>
          <w:sz w:val="17"/>
        </w:rPr>
        <w:br/>
        <w:t>|   |-- editar-tarefa.html</w:t>
      </w:r>
      <w:r>
        <w:rPr>
          <w:rFonts w:ascii="Courier New" w:hAnsi="Courier New"/>
          <w:sz w:val="17"/>
        </w:rPr>
        <w:br/>
        <w:t xml:space="preserve">|   |-- </w:t>
      </w:r>
      <w:proofErr w:type="spellStart"/>
      <w:r>
        <w:rPr>
          <w:rFonts w:ascii="Courier New" w:hAnsi="Courier New"/>
          <w:sz w:val="17"/>
        </w:rPr>
        <w:t>css</w:t>
      </w:r>
      <w:proofErr w:type="spellEnd"/>
      <w:r>
        <w:rPr>
          <w:rFonts w:ascii="Courier New" w:hAnsi="Courier New"/>
          <w:sz w:val="17"/>
        </w:rPr>
        <w:t>/</w:t>
      </w:r>
      <w:r>
        <w:rPr>
          <w:rFonts w:ascii="Courier New" w:hAnsi="Courier New"/>
          <w:sz w:val="17"/>
        </w:rPr>
        <w:br/>
        <w:t>|   |   |-- style.css</w:t>
      </w:r>
      <w:r>
        <w:rPr>
          <w:rFonts w:ascii="Courier New" w:hAnsi="Courier New"/>
          <w:sz w:val="17"/>
        </w:rPr>
        <w:br/>
        <w:t>|   |-- assets/</w:t>
      </w:r>
      <w:r>
        <w:rPr>
          <w:rFonts w:ascii="Courier New" w:hAnsi="Courier New"/>
          <w:sz w:val="17"/>
        </w:rPr>
        <w:br/>
        <w:t>|       |-- images/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>|-- docs/</w:t>
      </w:r>
      <w:r>
        <w:rPr>
          <w:rFonts w:ascii="Courier New" w:hAnsi="Courier New"/>
          <w:sz w:val="17"/>
        </w:rPr>
        <w:br/>
        <w:t>|   |-- documentacao-tecnica.pdf</w:t>
      </w:r>
      <w:r>
        <w:rPr>
          <w:rFonts w:ascii="Courier New" w:hAnsi="Courier New"/>
          <w:sz w:val="17"/>
        </w:rPr>
        <w:br/>
        <w:t xml:space="preserve">|   |-- </w:t>
      </w:r>
      <w:r w:rsidR="00215B44">
        <w:rPr>
          <w:rFonts w:ascii="Courier New" w:hAnsi="Courier New"/>
          <w:sz w:val="17"/>
        </w:rPr>
        <w:t>correcoes.txt</w:t>
      </w:r>
      <w:r>
        <w:rPr>
          <w:rFonts w:ascii="Courier New" w:hAnsi="Courier New"/>
          <w:sz w:val="17"/>
        </w:rPr>
        <w:br/>
        <w:t>|-- README.md</w:t>
      </w:r>
      <w:r>
        <w:rPr>
          <w:rFonts w:ascii="Courier New" w:hAnsi="Courier New"/>
          <w:sz w:val="17"/>
        </w:rPr>
        <w:br/>
        <w:t>|-- .</w:t>
      </w:r>
      <w:proofErr w:type="spellStart"/>
      <w:r>
        <w:rPr>
          <w:rFonts w:ascii="Courier New" w:hAnsi="Courier New"/>
          <w:sz w:val="17"/>
        </w:rPr>
        <w:t>gitignore</w:t>
      </w:r>
      <w:proofErr w:type="spellEnd"/>
    </w:p>
    <w:p w14:paraId="4E3E5CE4" w14:textId="77777777" w:rsidR="002B3E2A" w:rsidRPr="00E40DBB" w:rsidRDefault="004E3253">
      <w:pPr>
        <w:rPr>
          <w:color w:val="EE0000"/>
          <w:lang w:val="pt-BR"/>
        </w:rPr>
      </w:pPr>
      <w:r>
        <w:rPr>
          <w:rFonts w:ascii="Arial" w:hAnsi="Arial"/>
          <w:sz w:val="21"/>
        </w:rPr>
        <w:t xml:space="preserve">Mapa do site / </w:t>
      </w:r>
      <w:proofErr w:type="spellStart"/>
      <w:r>
        <w:rPr>
          <w:rFonts w:ascii="Arial" w:hAnsi="Arial"/>
          <w:sz w:val="21"/>
        </w:rPr>
        <w:t>páginas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previstas</w:t>
      </w:r>
      <w:proofErr w:type="spellEnd"/>
      <w:r>
        <w:rPr>
          <w:rFonts w:ascii="Arial" w:hAnsi="Arial"/>
          <w:sz w:val="21"/>
        </w:rPr>
        <w:t>:</w:t>
      </w:r>
    </w:p>
    <w:p w14:paraId="497E832D" w14:textId="77777777" w:rsidR="002B3E2A" w:rsidRPr="00E40DBB" w:rsidRDefault="004E3253">
      <w:pPr>
        <w:rPr>
          <w:color w:val="EE0000"/>
          <w:lang w:val="pt-BR"/>
        </w:rPr>
      </w:pPr>
      <w:r>
        <w:rPr>
          <w:rFonts w:ascii="Arial" w:hAnsi="Arial"/>
          <w:sz w:val="21"/>
        </w:rPr>
        <w:t>[x] Login - index.html</w:t>
      </w:r>
    </w:p>
    <w:p w14:paraId="157B21DA" w14:textId="77777777" w:rsidR="002B3E2A" w:rsidRPr="00E40DBB" w:rsidRDefault="004E3253">
      <w:pPr>
        <w:rPr>
          <w:color w:val="EE0000"/>
          <w:lang w:val="pt-BR"/>
        </w:rPr>
      </w:pPr>
      <w:r>
        <w:rPr>
          <w:rFonts w:ascii="Arial" w:hAnsi="Arial"/>
          <w:sz w:val="21"/>
        </w:rPr>
        <w:t xml:space="preserve">[x] </w:t>
      </w:r>
      <w:proofErr w:type="spellStart"/>
      <w:r>
        <w:rPr>
          <w:rFonts w:ascii="Arial" w:hAnsi="Arial"/>
          <w:sz w:val="21"/>
        </w:rPr>
        <w:t>Cadastro</w:t>
      </w:r>
      <w:proofErr w:type="spellEnd"/>
      <w:r>
        <w:rPr>
          <w:rFonts w:ascii="Arial" w:hAnsi="Arial"/>
          <w:sz w:val="21"/>
        </w:rPr>
        <w:t xml:space="preserve"> - </w:t>
      </w:r>
      <w:proofErr w:type="spellStart"/>
      <w:r>
        <w:rPr>
          <w:rFonts w:ascii="Arial" w:hAnsi="Arial"/>
          <w:sz w:val="21"/>
        </w:rPr>
        <w:t>src</w:t>
      </w:r>
      <w:proofErr w:type="spellEnd"/>
      <w:r>
        <w:rPr>
          <w:rFonts w:ascii="Arial" w:hAnsi="Arial"/>
          <w:sz w:val="21"/>
        </w:rPr>
        <w:t>/cadastro.html</w:t>
      </w:r>
      <w:r>
        <w:rPr>
          <w:rFonts w:ascii="Arial" w:hAnsi="Arial"/>
          <w:sz w:val="21"/>
        </w:rPr>
        <w:br/>
        <w:t xml:space="preserve">[x] Dashboard / Minhas </w:t>
      </w:r>
      <w:proofErr w:type="spellStart"/>
      <w:r>
        <w:rPr>
          <w:rFonts w:ascii="Arial" w:hAnsi="Arial"/>
          <w:sz w:val="21"/>
        </w:rPr>
        <w:t>Tarefas</w:t>
      </w:r>
      <w:proofErr w:type="spellEnd"/>
      <w:r>
        <w:rPr>
          <w:rFonts w:ascii="Arial" w:hAnsi="Arial"/>
          <w:sz w:val="21"/>
        </w:rPr>
        <w:t xml:space="preserve"> - </w:t>
      </w:r>
      <w:proofErr w:type="spellStart"/>
      <w:r>
        <w:rPr>
          <w:rFonts w:ascii="Arial" w:hAnsi="Arial"/>
          <w:sz w:val="21"/>
        </w:rPr>
        <w:t>src</w:t>
      </w:r>
      <w:proofErr w:type="spellEnd"/>
      <w:r>
        <w:rPr>
          <w:rFonts w:ascii="Arial" w:hAnsi="Arial"/>
          <w:sz w:val="21"/>
        </w:rPr>
        <w:t>/dashboard.html</w:t>
      </w:r>
      <w:r>
        <w:rPr>
          <w:rFonts w:ascii="Arial" w:hAnsi="Arial"/>
          <w:sz w:val="21"/>
        </w:rPr>
        <w:br/>
        <w:t xml:space="preserve">[x] </w:t>
      </w:r>
      <w:proofErr w:type="spellStart"/>
      <w:r>
        <w:rPr>
          <w:rFonts w:ascii="Arial" w:hAnsi="Arial"/>
          <w:sz w:val="21"/>
        </w:rPr>
        <w:t>Detalhes</w:t>
      </w:r>
      <w:proofErr w:type="spellEnd"/>
      <w:r>
        <w:rPr>
          <w:rFonts w:ascii="Arial" w:hAnsi="Arial"/>
          <w:sz w:val="21"/>
        </w:rPr>
        <w:t xml:space="preserve"> da </w:t>
      </w:r>
      <w:proofErr w:type="spellStart"/>
      <w:r>
        <w:rPr>
          <w:rFonts w:ascii="Arial" w:hAnsi="Arial"/>
          <w:sz w:val="21"/>
        </w:rPr>
        <w:t>Tarefa</w:t>
      </w:r>
      <w:proofErr w:type="spellEnd"/>
      <w:r>
        <w:rPr>
          <w:rFonts w:ascii="Arial" w:hAnsi="Arial"/>
          <w:sz w:val="21"/>
        </w:rPr>
        <w:t xml:space="preserve"> - </w:t>
      </w:r>
      <w:proofErr w:type="spellStart"/>
      <w:r>
        <w:rPr>
          <w:rFonts w:ascii="Arial" w:hAnsi="Arial"/>
          <w:sz w:val="21"/>
        </w:rPr>
        <w:t>src</w:t>
      </w:r>
      <w:proofErr w:type="spellEnd"/>
      <w:r>
        <w:rPr>
          <w:rFonts w:ascii="Arial" w:hAnsi="Arial"/>
          <w:sz w:val="21"/>
        </w:rPr>
        <w:t>/detalhes.html</w:t>
      </w:r>
    </w:p>
    <w:p w14:paraId="2FCE6D21" w14:textId="77777777" w:rsidR="002B3E2A" w:rsidRPr="00E40DBB" w:rsidRDefault="004E3253">
      <w:pPr>
        <w:rPr>
          <w:color w:val="EE0000"/>
          <w:lang w:val="pt-BR"/>
        </w:rPr>
      </w:pPr>
      <w:r>
        <w:rPr>
          <w:rFonts w:ascii="Arial" w:hAnsi="Arial"/>
          <w:sz w:val="21"/>
        </w:rPr>
        <w:t xml:space="preserve">[x] </w:t>
      </w:r>
      <w:proofErr w:type="spellStart"/>
      <w:r>
        <w:rPr>
          <w:rFonts w:ascii="Arial" w:hAnsi="Arial"/>
          <w:sz w:val="21"/>
        </w:rPr>
        <w:t>Criar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Tarefa</w:t>
      </w:r>
      <w:proofErr w:type="spellEnd"/>
      <w:r>
        <w:rPr>
          <w:rFonts w:ascii="Arial" w:hAnsi="Arial"/>
          <w:sz w:val="21"/>
        </w:rPr>
        <w:t xml:space="preserve"> - </w:t>
      </w:r>
      <w:proofErr w:type="spellStart"/>
      <w:r>
        <w:rPr>
          <w:rFonts w:ascii="Arial" w:hAnsi="Arial"/>
          <w:sz w:val="21"/>
        </w:rPr>
        <w:t>src</w:t>
      </w:r>
      <w:proofErr w:type="spellEnd"/>
      <w:r>
        <w:rPr>
          <w:rFonts w:ascii="Arial" w:hAnsi="Arial"/>
          <w:sz w:val="21"/>
        </w:rPr>
        <w:t>/criar-tarefa.html</w:t>
      </w:r>
      <w:r>
        <w:rPr>
          <w:rFonts w:ascii="Arial" w:hAnsi="Arial"/>
          <w:sz w:val="21"/>
        </w:rPr>
        <w:br/>
        <w:t xml:space="preserve">[x] </w:t>
      </w:r>
      <w:proofErr w:type="spellStart"/>
      <w:r>
        <w:rPr>
          <w:rFonts w:ascii="Arial" w:hAnsi="Arial"/>
          <w:sz w:val="21"/>
        </w:rPr>
        <w:t>Editar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Tarefa</w:t>
      </w:r>
      <w:proofErr w:type="spellEnd"/>
      <w:r>
        <w:rPr>
          <w:rFonts w:ascii="Arial" w:hAnsi="Arial"/>
          <w:sz w:val="21"/>
        </w:rPr>
        <w:t xml:space="preserve"> - </w:t>
      </w:r>
      <w:proofErr w:type="spellStart"/>
      <w:r>
        <w:rPr>
          <w:rFonts w:ascii="Arial" w:hAnsi="Arial"/>
          <w:sz w:val="21"/>
        </w:rPr>
        <w:t>src</w:t>
      </w:r>
      <w:proofErr w:type="spellEnd"/>
      <w:r>
        <w:rPr>
          <w:rFonts w:ascii="Arial" w:hAnsi="Arial"/>
          <w:sz w:val="21"/>
        </w:rPr>
        <w:t>/editar-tarefa.html</w:t>
      </w:r>
    </w:p>
    <w:p w14:paraId="1D3D6907" w14:textId="77777777" w:rsidR="002B3E2A" w:rsidRPr="00E40DBB" w:rsidRDefault="004E3253">
      <w:pPr>
        <w:rPr>
          <w:color w:val="EE0000"/>
          <w:lang w:val="pt-BR"/>
        </w:rPr>
      </w:pPr>
      <w:r>
        <w:rPr>
          <w:rFonts w:ascii="Arial" w:hAnsi="Arial"/>
          <w:sz w:val="21"/>
        </w:rPr>
        <w:t xml:space="preserve">Wireframes/mockups: </w:t>
      </w:r>
      <w:proofErr w:type="spellStart"/>
      <w:r>
        <w:rPr>
          <w:rFonts w:ascii="Arial" w:hAnsi="Arial"/>
          <w:sz w:val="21"/>
        </w:rPr>
        <w:t>referências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visuais</w:t>
      </w:r>
      <w:proofErr w:type="spellEnd"/>
      <w:r>
        <w:rPr>
          <w:rFonts w:ascii="Arial" w:hAnsi="Arial"/>
          <w:sz w:val="21"/>
        </w:rPr>
        <w:t xml:space="preserve"> Desktop e Mobile </w:t>
      </w:r>
      <w:proofErr w:type="spellStart"/>
      <w:r>
        <w:rPr>
          <w:rFonts w:ascii="Arial" w:hAnsi="Arial"/>
          <w:sz w:val="21"/>
        </w:rPr>
        <w:t>fornecidas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na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atividade</w:t>
      </w:r>
      <w:proofErr w:type="spellEnd"/>
      <w:r>
        <w:rPr>
          <w:rFonts w:ascii="Arial" w:hAnsi="Arial"/>
          <w:sz w:val="21"/>
        </w:rPr>
        <w:t xml:space="preserve">. </w:t>
      </w:r>
      <w:proofErr w:type="spellStart"/>
      <w:r>
        <w:rPr>
          <w:rFonts w:ascii="Arial" w:hAnsi="Arial"/>
          <w:sz w:val="21"/>
        </w:rPr>
        <w:t>Recomenda</w:t>
      </w:r>
      <w:proofErr w:type="spellEnd"/>
      <w:r>
        <w:rPr>
          <w:rFonts w:ascii="Arial" w:hAnsi="Arial"/>
          <w:sz w:val="21"/>
        </w:rPr>
        <w:t xml:space="preserve">-se </w:t>
      </w:r>
      <w:proofErr w:type="spellStart"/>
      <w:r>
        <w:rPr>
          <w:rFonts w:ascii="Arial" w:hAnsi="Arial"/>
          <w:sz w:val="21"/>
        </w:rPr>
        <w:t>salvar</w:t>
      </w:r>
      <w:proofErr w:type="spellEnd"/>
      <w:r>
        <w:rPr>
          <w:rFonts w:ascii="Arial" w:hAnsi="Arial"/>
          <w:sz w:val="21"/>
        </w:rPr>
        <w:t xml:space="preserve"> as </w:t>
      </w:r>
      <w:proofErr w:type="spellStart"/>
      <w:r>
        <w:rPr>
          <w:rFonts w:ascii="Arial" w:hAnsi="Arial"/>
          <w:sz w:val="21"/>
        </w:rPr>
        <w:t>evidências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finais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em</w:t>
      </w:r>
      <w:proofErr w:type="spellEnd"/>
      <w:r>
        <w:rPr>
          <w:rFonts w:ascii="Arial" w:hAnsi="Arial"/>
          <w:sz w:val="21"/>
        </w:rPr>
        <w:t xml:space="preserve"> docs/mockups/ e registrar </w:t>
      </w:r>
      <w:proofErr w:type="spellStart"/>
      <w:r>
        <w:rPr>
          <w:rFonts w:ascii="Arial" w:hAnsi="Arial"/>
          <w:sz w:val="21"/>
        </w:rPr>
        <w:t>os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caminhos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abaixo</w:t>
      </w:r>
      <w:proofErr w:type="spellEnd"/>
      <w:r>
        <w:rPr>
          <w:rFonts w:ascii="Arial" w:hAnsi="Arial"/>
          <w:sz w:val="21"/>
        </w:rPr>
        <w:t>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ED7836" w14:paraId="36EFC45D" w14:textId="77777777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0EBACB6C" w14:textId="77777777" w:rsidR="00ED7836" w:rsidRDefault="004E3253">
            <w:r>
              <w:rPr>
                <w:rFonts w:ascii="Arial" w:hAnsi="Arial"/>
                <w:b/>
                <w:sz w:val="17"/>
              </w:rPr>
              <w:t>Página/Tela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2F1AB9B0" w14:textId="77777777" w:rsidR="00ED7836" w:rsidRDefault="004E3253">
            <w:r>
              <w:rPr>
                <w:rFonts w:ascii="Arial" w:hAnsi="Arial"/>
                <w:b/>
                <w:sz w:val="17"/>
              </w:rPr>
              <w:t>Breakpoint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2F526B68" w14:textId="77777777" w:rsidR="00ED7836" w:rsidRDefault="004E3253">
            <w:proofErr w:type="spellStart"/>
            <w:r>
              <w:rPr>
                <w:rFonts w:ascii="Arial" w:hAnsi="Arial"/>
                <w:b/>
                <w:sz w:val="17"/>
              </w:rPr>
              <w:t>Evidência</w:t>
            </w:r>
            <w:proofErr w:type="spellEnd"/>
          </w:p>
        </w:tc>
        <w:tc>
          <w:tcPr>
            <w:tcW w:w="2016" w:type="dxa"/>
            <w:shd w:val="clear" w:color="auto" w:fill="D9EAF7"/>
            <w:vAlign w:val="center"/>
          </w:tcPr>
          <w:p w14:paraId="07EF3FCA" w14:textId="77777777" w:rsidR="00ED7836" w:rsidRDefault="004E3253">
            <w:proofErr w:type="spellStart"/>
            <w:r>
              <w:rPr>
                <w:rFonts w:ascii="Arial" w:hAnsi="Arial"/>
                <w:b/>
                <w:sz w:val="17"/>
              </w:rPr>
              <w:t>Versão</w:t>
            </w:r>
            <w:proofErr w:type="spellEnd"/>
          </w:p>
        </w:tc>
        <w:tc>
          <w:tcPr>
            <w:tcW w:w="2016" w:type="dxa"/>
            <w:shd w:val="clear" w:color="auto" w:fill="D9EAF7"/>
            <w:vAlign w:val="center"/>
          </w:tcPr>
          <w:p w14:paraId="006ED50B" w14:textId="77777777" w:rsidR="00ED7836" w:rsidRDefault="004E3253">
            <w:proofErr w:type="spellStart"/>
            <w:r>
              <w:rPr>
                <w:rFonts w:ascii="Arial" w:hAnsi="Arial"/>
                <w:b/>
                <w:sz w:val="17"/>
              </w:rPr>
              <w:t>Observações</w:t>
            </w:r>
            <w:proofErr w:type="spellEnd"/>
          </w:p>
        </w:tc>
      </w:tr>
      <w:tr w:rsidR="00ED7836" w14:paraId="0A6F59E9" w14:textId="77777777">
        <w:trPr>
          <w:jc w:val="center"/>
        </w:trPr>
        <w:tc>
          <w:tcPr>
            <w:tcW w:w="2016" w:type="dxa"/>
            <w:vAlign w:val="center"/>
          </w:tcPr>
          <w:p w14:paraId="274CF490" w14:textId="77777777" w:rsidR="00ED7836" w:rsidRDefault="004E3253">
            <w:r>
              <w:rPr>
                <w:rFonts w:ascii="Arial" w:hAnsi="Arial"/>
                <w:sz w:val="17"/>
              </w:rPr>
              <w:t>Login</w:t>
            </w:r>
          </w:p>
        </w:tc>
        <w:tc>
          <w:tcPr>
            <w:tcW w:w="2016" w:type="dxa"/>
            <w:vAlign w:val="center"/>
          </w:tcPr>
          <w:p w14:paraId="4E4EEFE9" w14:textId="77777777" w:rsidR="00ED7836" w:rsidRDefault="004E3253">
            <w:r>
              <w:rPr>
                <w:rFonts w:ascii="Arial" w:hAnsi="Arial"/>
                <w:sz w:val="17"/>
              </w:rPr>
              <w:t>Desktop / Mobile</w:t>
            </w:r>
          </w:p>
        </w:tc>
        <w:tc>
          <w:tcPr>
            <w:tcW w:w="2016" w:type="dxa"/>
            <w:vAlign w:val="center"/>
          </w:tcPr>
          <w:p w14:paraId="45568EF1" w14:textId="702B29D6" w:rsidR="00ED7836" w:rsidRDefault="00B11F08">
            <w:r>
              <w:rPr>
                <w:rFonts w:ascii="Arial" w:hAnsi="Arial"/>
                <w:sz w:val="17"/>
              </w:rPr>
              <w:t>/index.html</w:t>
            </w:r>
          </w:p>
        </w:tc>
        <w:tc>
          <w:tcPr>
            <w:tcW w:w="2016" w:type="dxa"/>
            <w:vAlign w:val="center"/>
          </w:tcPr>
          <w:p w14:paraId="24B69077" w14:textId="77777777" w:rsidR="00ED7836" w:rsidRDefault="004E3253">
            <w:r>
              <w:rPr>
                <w:rFonts w:ascii="Arial" w:hAnsi="Arial"/>
                <w:sz w:val="17"/>
              </w:rPr>
              <w:t>v1</w:t>
            </w:r>
          </w:p>
        </w:tc>
        <w:tc>
          <w:tcPr>
            <w:tcW w:w="2016" w:type="dxa"/>
            <w:vAlign w:val="center"/>
          </w:tcPr>
          <w:p w14:paraId="0AD0E1B4" w14:textId="77777777" w:rsidR="00ED7836" w:rsidRDefault="004E3253">
            <w:proofErr w:type="spellStart"/>
            <w:r>
              <w:rPr>
                <w:rFonts w:ascii="Arial" w:hAnsi="Arial"/>
                <w:sz w:val="17"/>
              </w:rPr>
              <w:t>Estrutura</w:t>
            </w:r>
            <w:proofErr w:type="spellEnd"/>
            <w:r>
              <w:rPr>
                <w:rFonts w:ascii="Arial" w:hAnsi="Arial"/>
                <w:sz w:val="17"/>
              </w:rPr>
              <w:t xml:space="preserve"> de </w:t>
            </w:r>
            <w:proofErr w:type="spellStart"/>
            <w:r>
              <w:rPr>
                <w:rFonts w:ascii="Arial" w:hAnsi="Arial"/>
                <w:sz w:val="17"/>
              </w:rPr>
              <w:t>autenticação</w:t>
            </w:r>
            <w:proofErr w:type="spellEnd"/>
          </w:p>
        </w:tc>
      </w:tr>
      <w:tr w:rsidR="00ED7836" w14:paraId="36CAE9A4" w14:textId="77777777">
        <w:trPr>
          <w:jc w:val="center"/>
        </w:trPr>
        <w:tc>
          <w:tcPr>
            <w:tcW w:w="2016" w:type="dxa"/>
            <w:vAlign w:val="center"/>
          </w:tcPr>
          <w:p w14:paraId="6CD8F6DD" w14:textId="77777777" w:rsidR="00ED7836" w:rsidRDefault="004E3253">
            <w:proofErr w:type="spellStart"/>
            <w:r>
              <w:rPr>
                <w:rFonts w:ascii="Arial" w:hAnsi="Arial"/>
                <w:sz w:val="17"/>
              </w:rPr>
              <w:t>Cadastro</w:t>
            </w:r>
            <w:proofErr w:type="spellEnd"/>
          </w:p>
        </w:tc>
        <w:tc>
          <w:tcPr>
            <w:tcW w:w="2016" w:type="dxa"/>
            <w:vAlign w:val="center"/>
          </w:tcPr>
          <w:p w14:paraId="5A837777" w14:textId="77777777" w:rsidR="00ED7836" w:rsidRDefault="004E3253">
            <w:r>
              <w:rPr>
                <w:rFonts w:ascii="Arial" w:hAnsi="Arial"/>
                <w:sz w:val="17"/>
              </w:rPr>
              <w:t>Desktop / Mobile</w:t>
            </w:r>
          </w:p>
        </w:tc>
        <w:tc>
          <w:tcPr>
            <w:tcW w:w="2016" w:type="dxa"/>
            <w:vAlign w:val="center"/>
          </w:tcPr>
          <w:p w14:paraId="008B01C0" w14:textId="4C1C9BA2" w:rsidR="00ED7836" w:rsidRDefault="00B11F08">
            <w:r>
              <w:rPr>
                <w:rFonts w:ascii="Arial" w:hAnsi="Arial"/>
                <w:sz w:val="17"/>
              </w:rPr>
              <w:t>/pages/cadastro.html</w:t>
            </w:r>
          </w:p>
        </w:tc>
        <w:tc>
          <w:tcPr>
            <w:tcW w:w="2016" w:type="dxa"/>
            <w:vAlign w:val="center"/>
          </w:tcPr>
          <w:p w14:paraId="6FCEDD57" w14:textId="77777777" w:rsidR="00ED7836" w:rsidRDefault="004E3253">
            <w:r>
              <w:rPr>
                <w:rFonts w:ascii="Arial" w:hAnsi="Arial"/>
                <w:sz w:val="17"/>
              </w:rPr>
              <w:t>v1</w:t>
            </w:r>
          </w:p>
        </w:tc>
        <w:tc>
          <w:tcPr>
            <w:tcW w:w="2016" w:type="dxa"/>
            <w:vAlign w:val="center"/>
          </w:tcPr>
          <w:p w14:paraId="6E0E5474" w14:textId="77777777" w:rsidR="00ED7836" w:rsidRDefault="004E3253">
            <w:proofErr w:type="spellStart"/>
            <w:r>
              <w:rPr>
                <w:rFonts w:ascii="Arial" w:hAnsi="Arial"/>
                <w:sz w:val="17"/>
              </w:rPr>
              <w:t>Formulário</w:t>
            </w:r>
            <w:proofErr w:type="spellEnd"/>
            <w:r>
              <w:rPr>
                <w:rFonts w:ascii="Arial" w:hAnsi="Arial"/>
                <w:sz w:val="17"/>
              </w:rPr>
              <w:t xml:space="preserve"> de </w:t>
            </w:r>
            <w:proofErr w:type="spellStart"/>
            <w:r>
              <w:rPr>
                <w:rFonts w:ascii="Arial" w:hAnsi="Arial"/>
                <w:sz w:val="17"/>
              </w:rPr>
              <w:t>cadastro</w:t>
            </w:r>
            <w:proofErr w:type="spellEnd"/>
          </w:p>
        </w:tc>
      </w:tr>
      <w:tr w:rsidR="00ED7836" w14:paraId="1C7A508B" w14:textId="77777777">
        <w:trPr>
          <w:jc w:val="center"/>
        </w:trPr>
        <w:tc>
          <w:tcPr>
            <w:tcW w:w="2016" w:type="dxa"/>
            <w:vAlign w:val="center"/>
          </w:tcPr>
          <w:p w14:paraId="21720A07" w14:textId="77777777" w:rsidR="00ED7836" w:rsidRDefault="004E3253">
            <w:r>
              <w:rPr>
                <w:rFonts w:ascii="Arial" w:hAnsi="Arial"/>
                <w:sz w:val="17"/>
              </w:rPr>
              <w:t>Dashboard</w:t>
            </w:r>
          </w:p>
        </w:tc>
        <w:tc>
          <w:tcPr>
            <w:tcW w:w="2016" w:type="dxa"/>
            <w:vAlign w:val="center"/>
          </w:tcPr>
          <w:p w14:paraId="2EF77307" w14:textId="77777777" w:rsidR="00ED7836" w:rsidRDefault="004E3253">
            <w:r>
              <w:rPr>
                <w:rFonts w:ascii="Arial" w:hAnsi="Arial"/>
                <w:sz w:val="17"/>
              </w:rPr>
              <w:t>Desktop / Mobile</w:t>
            </w:r>
          </w:p>
        </w:tc>
        <w:tc>
          <w:tcPr>
            <w:tcW w:w="2016" w:type="dxa"/>
            <w:vAlign w:val="center"/>
          </w:tcPr>
          <w:p w14:paraId="6604AE21" w14:textId="181BCE54" w:rsidR="00ED7836" w:rsidRDefault="00633E8B">
            <w:r>
              <w:rPr>
                <w:rFonts w:ascii="Arial" w:hAnsi="Arial"/>
                <w:sz w:val="17"/>
              </w:rPr>
              <w:t>/pages/dashboard.html</w:t>
            </w:r>
          </w:p>
        </w:tc>
        <w:tc>
          <w:tcPr>
            <w:tcW w:w="2016" w:type="dxa"/>
            <w:vAlign w:val="center"/>
          </w:tcPr>
          <w:p w14:paraId="5C9918FB" w14:textId="77777777" w:rsidR="00ED7836" w:rsidRDefault="004E3253">
            <w:r>
              <w:rPr>
                <w:rFonts w:ascii="Arial" w:hAnsi="Arial"/>
                <w:sz w:val="17"/>
              </w:rPr>
              <w:t>v1</w:t>
            </w:r>
          </w:p>
        </w:tc>
        <w:tc>
          <w:tcPr>
            <w:tcW w:w="2016" w:type="dxa"/>
            <w:vAlign w:val="center"/>
          </w:tcPr>
          <w:p w14:paraId="78602BB9" w14:textId="77777777" w:rsidR="00ED7836" w:rsidRDefault="004E3253">
            <w:r>
              <w:rPr>
                <w:rFonts w:ascii="Arial" w:hAnsi="Arial"/>
                <w:sz w:val="17"/>
              </w:rPr>
              <w:t xml:space="preserve">Cards e </w:t>
            </w:r>
            <w:proofErr w:type="spellStart"/>
            <w:r>
              <w:rPr>
                <w:rFonts w:ascii="Arial" w:hAnsi="Arial"/>
                <w:sz w:val="17"/>
              </w:rPr>
              <w:t>navegação</w:t>
            </w:r>
            <w:proofErr w:type="spellEnd"/>
          </w:p>
        </w:tc>
      </w:tr>
      <w:tr w:rsidR="00ED7836" w14:paraId="0B71B01A" w14:textId="77777777">
        <w:trPr>
          <w:jc w:val="center"/>
        </w:trPr>
        <w:tc>
          <w:tcPr>
            <w:tcW w:w="2016" w:type="dxa"/>
            <w:vAlign w:val="center"/>
          </w:tcPr>
          <w:p w14:paraId="1B70B38C" w14:textId="77777777" w:rsidR="00ED7836" w:rsidRDefault="004E3253">
            <w:proofErr w:type="spellStart"/>
            <w:r>
              <w:rPr>
                <w:rFonts w:ascii="Arial" w:hAnsi="Arial"/>
                <w:sz w:val="17"/>
              </w:rPr>
              <w:t>Detalhes</w:t>
            </w:r>
            <w:proofErr w:type="spellEnd"/>
          </w:p>
        </w:tc>
        <w:tc>
          <w:tcPr>
            <w:tcW w:w="2016" w:type="dxa"/>
            <w:vAlign w:val="center"/>
          </w:tcPr>
          <w:p w14:paraId="4DA4CD89" w14:textId="77777777" w:rsidR="00ED7836" w:rsidRDefault="004E3253">
            <w:r>
              <w:rPr>
                <w:rFonts w:ascii="Arial" w:hAnsi="Arial"/>
                <w:sz w:val="17"/>
              </w:rPr>
              <w:t>Desktop / Mobile</w:t>
            </w:r>
          </w:p>
        </w:tc>
        <w:tc>
          <w:tcPr>
            <w:tcW w:w="2016" w:type="dxa"/>
            <w:vAlign w:val="center"/>
          </w:tcPr>
          <w:p w14:paraId="466DEC24" w14:textId="77777777" w:rsidR="00ED7836" w:rsidRDefault="004E3253">
            <w:r>
              <w:rPr>
                <w:rFonts w:ascii="Arial" w:hAnsi="Arial"/>
                <w:sz w:val="17"/>
              </w:rPr>
              <w:t xml:space="preserve">[PREENCHER </w:t>
            </w:r>
            <w:proofErr w:type="spellStart"/>
            <w:r>
              <w:rPr>
                <w:rFonts w:ascii="Arial" w:hAnsi="Arial"/>
                <w:sz w:val="17"/>
              </w:rPr>
              <w:t>caminho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ou</w:t>
            </w:r>
            <w:proofErr w:type="spellEnd"/>
            <w:r>
              <w:rPr>
                <w:rFonts w:ascii="Arial" w:hAnsi="Arial"/>
                <w:sz w:val="17"/>
              </w:rPr>
              <w:t xml:space="preserve"> URL]</w:t>
            </w:r>
          </w:p>
        </w:tc>
        <w:tc>
          <w:tcPr>
            <w:tcW w:w="2016" w:type="dxa"/>
            <w:vAlign w:val="center"/>
          </w:tcPr>
          <w:p w14:paraId="02090616" w14:textId="77777777" w:rsidR="00ED7836" w:rsidRDefault="004E3253">
            <w:r>
              <w:rPr>
                <w:rFonts w:ascii="Arial" w:hAnsi="Arial"/>
                <w:sz w:val="17"/>
              </w:rPr>
              <w:t>v1</w:t>
            </w:r>
          </w:p>
        </w:tc>
        <w:tc>
          <w:tcPr>
            <w:tcW w:w="2016" w:type="dxa"/>
            <w:vAlign w:val="center"/>
          </w:tcPr>
          <w:p w14:paraId="2F3B27C6" w14:textId="77777777" w:rsidR="00ED7836" w:rsidRDefault="004E3253">
            <w:r>
              <w:rPr>
                <w:rFonts w:ascii="Arial" w:hAnsi="Arial"/>
                <w:sz w:val="17"/>
              </w:rPr>
              <w:t xml:space="preserve">Dados </w:t>
            </w:r>
            <w:proofErr w:type="spellStart"/>
            <w:r>
              <w:rPr>
                <w:rFonts w:ascii="Arial" w:hAnsi="Arial"/>
                <w:sz w:val="17"/>
              </w:rPr>
              <w:t>completos</w:t>
            </w:r>
            <w:proofErr w:type="spellEnd"/>
            <w:r>
              <w:rPr>
                <w:rFonts w:ascii="Arial" w:hAnsi="Arial"/>
                <w:sz w:val="17"/>
              </w:rPr>
              <w:t xml:space="preserve"> da </w:t>
            </w:r>
            <w:proofErr w:type="spellStart"/>
            <w:r>
              <w:rPr>
                <w:rFonts w:ascii="Arial" w:hAnsi="Arial"/>
                <w:sz w:val="17"/>
              </w:rPr>
              <w:t>tarefa</w:t>
            </w:r>
            <w:proofErr w:type="spellEnd"/>
          </w:p>
        </w:tc>
      </w:tr>
      <w:tr w:rsidR="00ED7836" w14:paraId="7AD0B63D" w14:textId="77777777">
        <w:trPr>
          <w:jc w:val="center"/>
        </w:trPr>
        <w:tc>
          <w:tcPr>
            <w:tcW w:w="2016" w:type="dxa"/>
            <w:vAlign w:val="center"/>
          </w:tcPr>
          <w:p w14:paraId="237D7F68" w14:textId="77777777" w:rsidR="00ED7836" w:rsidRDefault="004E3253">
            <w:proofErr w:type="spellStart"/>
            <w:r>
              <w:rPr>
                <w:rFonts w:ascii="Arial" w:hAnsi="Arial"/>
                <w:sz w:val="17"/>
              </w:rPr>
              <w:t>Criar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Tarefa</w:t>
            </w:r>
            <w:proofErr w:type="spellEnd"/>
          </w:p>
        </w:tc>
        <w:tc>
          <w:tcPr>
            <w:tcW w:w="2016" w:type="dxa"/>
            <w:vAlign w:val="center"/>
          </w:tcPr>
          <w:p w14:paraId="208D87D5" w14:textId="77777777" w:rsidR="00ED7836" w:rsidRDefault="004E3253">
            <w:r>
              <w:rPr>
                <w:rFonts w:ascii="Arial" w:hAnsi="Arial"/>
                <w:sz w:val="17"/>
              </w:rPr>
              <w:t>Desktop / Mobile</w:t>
            </w:r>
          </w:p>
        </w:tc>
        <w:tc>
          <w:tcPr>
            <w:tcW w:w="2016" w:type="dxa"/>
            <w:vAlign w:val="center"/>
          </w:tcPr>
          <w:p w14:paraId="70A0C20E" w14:textId="77777777" w:rsidR="00ED7836" w:rsidRDefault="004E3253">
            <w:r>
              <w:rPr>
                <w:rFonts w:ascii="Arial" w:hAnsi="Arial"/>
                <w:sz w:val="17"/>
              </w:rPr>
              <w:t xml:space="preserve">[PREENCHER </w:t>
            </w:r>
            <w:proofErr w:type="spellStart"/>
            <w:r>
              <w:rPr>
                <w:rFonts w:ascii="Arial" w:hAnsi="Arial"/>
                <w:sz w:val="17"/>
              </w:rPr>
              <w:t>caminho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ou</w:t>
            </w:r>
            <w:proofErr w:type="spellEnd"/>
            <w:r>
              <w:rPr>
                <w:rFonts w:ascii="Arial" w:hAnsi="Arial"/>
                <w:sz w:val="17"/>
              </w:rPr>
              <w:t xml:space="preserve"> URL]</w:t>
            </w:r>
          </w:p>
        </w:tc>
        <w:tc>
          <w:tcPr>
            <w:tcW w:w="2016" w:type="dxa"/>
            <w:vAlign w:val="center"/>
          </w:tcPr>
          <w:p w14:paraId="62417E75" w14:textId="77777777" w:rsidR="00ED7836" w:rsidRDefault="004E3253">
            <w:r>
              <w:rPr>
                <w:rFonts w:ascii="Arial" w:hAnsi="Arial"/>
                <w:sz w:val="17"/>
              </w:rPr>
              <w:t>v1</w:t>
            </w:r>
          </w:p>
        </w:tc>
        <w:tc>
          <w:tcPr>
            <w:tcW w:w="2016" w:type="dxa"/>
            <w:vAlign w:val="center"/>
          </w:tcPr>
          <w:p w14:paraId="059D3396" w14:textId="77777777" w:rsidR="00ED7836" w:rsidRDefault="004E3253">
            <w:proofErr w:type="spellStart"/>
            <w:r>
              <w:rPr>
                <w:rFonts w:ascii="Arial" w:hAnsi="Arial"/>
                <w:sz w:val="17"/>
              </w:rPr>
              <w:t>Formulário</w:t>
            </w:r>
            <w:proofErr w:type="spellEnd"/>
            <w:r>
              <w:rPr>
                <w:rFonts w:ascii="Arial" w:hAnsi="Arial"/>
                <w:sz w:val="17"/>
              </w:rPr>
              <w:t xml:space="preserve"> de </w:t>
            </w:r>
            <w:proofErr w:type="spellStart"/>
            <w:r>
              <w:rPr>
                <w:rFonts w:ascii="Arial" w:hAnsi="Arial"/>
                <w:sz w:val="17"/>
              </w:rPr>
              <w:t>criação</w:t>
            </w:r>
            <w:proofErr w:type="spellEnd"/>
          </w:p>
        </w:tc>
      </w:tr>
      <w:tr w:rsidR="00ED7836" w14:paraId="1517CE76" w14:textId="77777777">
        <w:trPr>
          <w:jc w:val="center"/>
        </w:trPr>
        <w:tc>
          <w:tcPr>
            <w:tcW w:w="2016" w:type="dxa"/>
            <w:vAlign w:val="center"/>
          </w:tcPr>
          <w:p w14:paraId="33EC3D91" w14:textId="77777777" w:rsidR="00ED7836" w:rsidRDefault="004E3253">
            <w:proofErr w:type="spellStart"/>
            <w:r>
              <w:rPr>
                <w:rFonts w:ascii="Arial" w:hAnsi="Arial"/>
                <w:sz w:val="17"/>
              </w:rPr>
              <w:t>Editar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Tarefa</w:t>
            </w:r>
            <w:proofErr w:type="spellEnd"/>
          </w:p>
        </w:tc>
        <w:tc>
          <w:tcPr>
            <w:tcW w:w="2016" w:type="dxa"/>
            <w:vAlign w:val="center"/>
          </w:tcPr>
          <w:p w14:paraId="0902C3D0" w14:textId="77777777" w:rsidR="00ED7836" w:rsidRDefault="004E3253">
            <w:r>
              <w:rPr>
                <w:rFonts w:ascii="Arial" w:hAnsi="Arial"/>
                <w:sz w:val="17"/>
              </w:rPr>
              <w:t>Desktop / Mobile</w:t>
            </w:r>
          </w:p>
        </w:tc>
        <w:tc>
          <w:tcPr>
            <w:tcW w:w="2016" w:type="dxa"/>
            <w:vAlign w:val="center"/>
          </w:tcPr>
          <w:p w14:paraId="4A1EB7C3" w14:textId="77777777" w:rsidR="00ED7836" w:rsidRDefault="004E3253">
            <w:r>
              <w:rPr>
                <w:rFonts w:ascii="Arial" w:hAnsi="Arial"/>
                <w:sz w:val="17"/>
              </w:rPr>
              <w:t xml:space="preserve">[PREENCHER </w:t>
            </w:r>
            <w:proofErr w:type="spellStart"/>
            <w:r>
              <w:rPr>
                <w:rFonts w:ascii="Arial" w:hAnsi="Arial"/>
                <w:sz w:val="17"/>
              </w:rPr>
              <w:t>caminho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ou</w:t>
            </w:r>
            <w:proofErr w:type="spellEnd"/>
            <w:r>
              <w:rPr>
                <w:rFonts w:ascii="Arial" w:hAnsi="Arial"/>
                <w:sz w:val="17"/>
              </w:rPr>
              <w:t xml:space="preserve"> URL]</w:t>
            </w:r>
          </w:p>
        </w:tc>
        <w:tc>
          <w:tcPr>
            <w:tcW w:w="2016" w:type="dxa"/>
            <w:vAlign w:val="center"/>
          </w:tcPr>
          <w:p w14:paraId="177C8C55" w14:textId="77777777" w:rsidR="00ED7836" w:rsidRDefault="004E3253">
            <w:r>
              <w:rPr>
                <w:rFonts w:ascii="Arial" w:hAnsi="Arial"/>
                <w:sz w:val="17"/>
              </w:rPr>
              <w:t>v1</w:t>
            </w:r>
          </w:p>
        </w:tc>
        <w:tc>
          <w:tcPr>
            <w:tcW w:w="2016" w:type="dxa"/>
            <w:vAlign w:val="center"/>
          </w:tcPr>
          <w:p w14:paraId="20206037" w14:textId="77777777" w:rsidR="00ED7836" w:rsidRDefault="004E3253">
            <w:proofErr w:type="spellStart"/>
            <w:r>
              <w:rPr>
                <w:rFonts w:ascii="Arial" w:hAnsi="Arial"/>
                <w:sz w:val="17"/>
              </w:rPr>
              <w:t>Formulário</w:t>
            </w:r>
            <w:proofErr w:type="spellEnd"/>
            <w:r>
              <w:rPr>
                <w:rFonts w:ascii="Arial" w:hAnsi="Arial"/>
                <w:sz w:val="17"/>
              </w:rPr>
              <w:t xml:space="preserve"> de </w:t>
            </w:r>
            <w:proofErr w:type="spellStart"/>
            <w:r>
              <w:rPr>
                <w:rFonts w:ascii="Arial" w:hAnsi="Arial"/>
                <w:sz w:val="17"/>
              </w:rPr>
              <w:t>edição</w:t>
            </w:r>
            <w:proofErr w:type="spellEnd"/>
          </w:p>
        </w:tc>
      </w:tr>
    </w:tbl>
    <w:p w14:paraId="57F2E372" w14:textId="77777777" w:rsidR="002B3E2A" w:rsidRPr="00343D96" w:rsidRDefault="004E3253">
      <w:pPr>
        <w:pStyle w:val="Ttulo1"/>
        <w:rPr>
          <w:lang w:val="pt-BR"/>
        </w:rPr>
      </w:pPr>
      <w:r w:rsidRPr="00343D96">
        <w:rPr>
          <w:lang w:val="pt-BR"/>
        </w:rPr>
        <w:t>4. Requisitos</w:t>
      </w:r>
    </w:p>
    <w:p w14:paraId="1C0C6535" w14:textId="77777777" w:rsidR="002B3E2A" w:rsidRPr="00343D96" w:rsidRDefault="004E3253">
      <w:pPr>
        <w:rPr>
          <w:lang w:val="pt-BR"/>
        </w:rPr>
      </w:pPr>
      <w:proofErr w:type="spellStart"/>
      <w:r>
        <w:rPr>
          <w:rFonts w:ascii="Arial" w:hAnsi="Arial"/>
          <w:sz w:val="21"/>
        </w:rPr>
        <w:t>Requisitos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funcionais</w:t>
      </w:r>
      <w:proofErr w:type="spellEnd"/>
      <w:r>
        <w:rPr>
          <w:rFonts w:ascii="Arial" w:hAnsi="Arial"/>
          <w:sz w:val="21"/>
        </w:rPr>
        <w:t xml:space="preserve"> (o mock-up </w:t>
      </w:r>
      <w:proofErr w:type="spellStart"/>
      <w:r>
        <w:rPr>
          <w:rFonts w:ascii="Arial" w:hAnsi="Arial"/>
          <w:sz w:val="21"/>
        </w:rPr>
        <w:t>deve</w:t>
      </w:r>
      <w:proofErr w:type="spellEnd"/>
      <w:r>
        <w:rPr>
          <w:rFonts w:ascii="Arial" w:hAnsi="Arial"/>
          <w:sz w:val="21"/>
        </w:rPr>
        <w:t>...):</w:t>
      </w:r>
    </w:p>
    <w:p w14:paraId="22935F19" w14:textId="77777777" w:rsidR="002B3E2A" w:rsidRPr="00343D96" w:rsidRDefault="004E3253">
      <w:pPr>
        <w:rPr>
          <w:lang w:val="pt-BR"/>
        </w:rPr>
      </w:pPr>
      <w:r>
        <w:rPr>
          <w:rFonts w:ascii="Arial" w:hAnsi="Arial"/>
          <w:sz w:val="21"/>
        </w:rPr>
        <w:t xml:space="preserve">1) </w:t>
      </w:r>
      <w:proofErr w:type="spellStart"/>
      <w:r>
        <w:rPr>
          <w:rFonts w:ascii="Arial" w:hAnsi="Arial"/>
          <w:sz w:val="21"/>
        </w:rPr>
        <w:t>Permitir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navegar</w:t>
      </w:r>
      <w:proofErr w:type="spellEnd"/>
      <w:r>
        <w:rPr>
          <w:rFonts w:ascii="Arial" w:hAnsi="Arial"/>
          <w:sz w:val="21"/>
        </w:rPr>
        <w:t xml:space="preserve"> entre Login, </w:t>
      </w:r>
      <w:proofErr w:type="spellStart"/>
      <w:r>
        <w:rPr>
          <w:rFonts w:ascii="Arial" w:hAnsi="Arial"/>
          <w:sz w:val="21"/>
        </w:rPr>
        <w:t>Cadastro</w:t>
      </w:r>
      <w:proofErr w:type="spellEnd"/>
      <w:r>
        <w:rPr>
          <w:rFonts w:ascii="Arial" w:hAnsi="Arial"/>
          <w:sz w:val="21"/>
        </w:rPr>
        <w:t xml:space="preserve">, Dashboard, </w:t>
      </w:r>
      <w:proofErr w:type="spellStart"/>
      <w:r>
        <w:rPr>
          <w:rFonts w:ascii="Arial" w:hAnsi="Arial"/>
          <w:sz w:val="21"/>
        </w:rPr>
        <w:t>Detalhes</w:t>
      </w:r>
      <w:proofErr w:type="spellEnd"/>
      <w:r>
        <w:rPr>
          <w:rFonts w:ascii="Arial" w:hAnsi="Arial"/>
          <w:sz w:val="21"/>
        </w:rPr>
        <w:t xml:space="preserve">, </w:t>
      </w:r>
      <w:proofErr w:type="spellStart"/>
      <w:r>
        <w:rPr>
          <w:rFonts w:ascii="Arial" w:hAnsi="Arial"/>
          <w:sz w:val="21"/>
        </w:rPr>
        <w:t>Criar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Tarefa</w:t>
      </w:r>
      <w:proofErr w:type="spellEnd"/>
      <w:r>
        <w:rPr>
          <w:rFonts w:ascii="Arial" w:hAnsi="Arial"/>
          <w:sz w:val="21"/>
        </w:rPr>
        <w:t xml:space="preserve"> e </w:t>
      </w:r>
      <w:proofErr w:type="spellStart"/>
      <w:r>
        <w:rPr>
          <w:rFonts w:ascii="Arial" w:hAnsi="Arial"/>
          <w:sz w:val="21"/>
        </w:rPr>
        <w:t>Editar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Tarefa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por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meio</w:t>
      </w:r>
      <w:proofErr w:type="spellEnd"/>
      <w:r>
        <w:rPr>
          <w:rFonts w:ascii="Arial" w:hAnsi="Arial"/>
          <w:sz w:val="21"/>
        </w:rPr>
        <w:t xml:space="preserve"> de links HTML.</w:t>
      </w:r>
    </w:p>
    <w:p w14:paraId="0AB40871" w14:textId="77777777" w:rsidR="002B3E2A" w:rsidRPr="00343D96" w:rsidRDefault="004E3253">
      <w:pPr>
        <w:rPr>
          <w:lang w:val="pt-BR"/>
        </w:rPr>
      </w:pPr>
      <w:r>
        <w:rPr>
          <w:rFonts w:ascii="Arial" w:hAnsi="Arial"/>
          <w:sz w:val="21"/>
        </w:rPr>
        <w:t xml:space="preserve">2) </w:t>
      </w:r>
      <w:proofErr w:type="spellStart"/>
      <w:r>
        <w:rPr>
          <w:rFonts w:ascii="Arial" w:hAnsi="Arial"/>
          <w:sz w:val="21"/>
        </w:rPr>
        <w:t>Disponibilizar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formulários</w:t>
      </w:r>
      <w:proofErr w:type="spellEnd"/>
      <w:r>
        <w:rPr>
          <w:rFonts w:ascii="Arial" w:hAnsi="Arial"/>
          <w:sz w:val="21"/>
        </w:rPr>
        <w:t xml:space="preserve"> com </w:t>
      </w:r>
      <w:proofErr w:type="spellStart"/>
      <w:r>
        <w:rPr>
          <w:rFonts w:ascii="Arial" w:hAnsi="Arial"/>
          <w:sz w:val="21"/>
        </w:rPr>
        <w:t>os</w:t>
      </w:r>
      <w:proofErr w:type="spellEnd"/>
      <w:r>
        <w:rPr>
          <w:rFonts w:ascii="Arial" w:hAnsi="Arial"/>
          <w:sz w:val="21"/>
        </w:rPr>
        <w:t xml:space="preserve"> campos </w:t>
      </w:r>
      <w:proofErr w:type="spellStart"/>
      <w:r>
        <w:rPr>
          <w:rFonts w:ascii="Arial" w:hAnsi="Arial"/>
          <w:sz w:val="21"/>
        </w:rPr>
        <w:t>exigidos</w:t>
      </w:r>
      <w:proofErr w:type="spellEnd"/>
      <w:r>
        <w:rPr>
          <w:rFonts w:ascii="Arial" w:hAnsi="Arial"/>
          <w:sz w:val="21"/>
        </w:rPr>
        <w:t xml:space="preserve">: login (email e </w:t>
      </w:r>
      <w:proofErr w:type="spellStart"/>
      <w:r>
        <w:rPr>
          <w:rFonts w:ascii="Arial" w:hAnsi="Arial"/>
          <w:sz w:val="21"/>
        </w:rPr>
        <w:t>senha</w:t>
      </w:r>
      <w:proofErr w:type="spellEnd"/>
      <w:r>
        <w:rPr>
          <w:rFonts w:ascii="Arial" w:hAnsi="Arial"/>
          <w:sz w:val="21"/>
        </w:rPr>
        <w:t xml:space="preserve">), </w:t>
      </w:r>
      <w:proofErr w:type="spellStart"/>
      <w:r>
        <w:rPr>
          <w:rFonts w:ascii="Arial" w:hAnsi="Arial"/>
          <w:sz w:val="21"/>
        </w:rPr>
        <w:t>cadastro</w:t>
      </w:r>
      <w:proofErr w:type="spellEnd"/>
      <w:r>
        <w:rPr>
          <w:rFonts w:ascii="Arial" w:hAnsi="Arial"/>
          <w:sz w:val="21"/>
        </w:rPr>
        <w:t xml:space="preserve"> (</w:t>
      </w:r>
      <w:proofErr w:type="spellStart"/>
      <w:r>
        <w:rPr>
          <w:rFonts w:ascii="Arial" w:hAnsi="Arial"/>
          <w:sz w:val="21"/>
        </w:rPr>
        <w:t>nome</w:t>
      </w:r>
      <w:proofErr w:type="spellEnd"/>
      <w:r>
        <w:rPr>
          <w:rFonts w:ascii="Arial" w:hAnsi="Arial"/>
          <w:sz w:val="21"/>
        </w:rPr>
        <w:t xml:space="preserve">, email e </w:t>
      </w:r>
      <w:proofErr w:type="spellStart"/>
      <w:r>
        <w:rPr>
          <w:rFonts w:ascii="Arial" w:hAnsi="Arial"/>
          <w:sz w:val="21"/>
        </w:rPr>
        <w:t>senha</w:t>
      </w:r>
      <w:proofErr w:type="spellEnd"/>
      <w:r>
        <w:rPr>
          <w:rFonts w:ascii="Arial" w:hAnsi="Arial"/>
          <w:sz w:val="21"/>
        </w:rPr>
        <w:t xml:space="preserve">), </w:t>
      </w:r>
      <w:proofErr w:type="spellStart"/>
      <w:r>
        <w:rPr>
          <w:rFonts w:ascii="Arial" w:hAnsi="Arial"/>
          <w:sz w:val="21"/>
        </w:rPr>
        <w:t>criação</w:t>
      </w:r>
      <w:proofErr w:type="spellEnd"/>
      <w:r>
        <w:rPr>
          <w:rFonts w:ascii="Arial" w:hAnsi="Arial"/>
          <w:sz w:val="21"/>
        </w:rPr>
        <w:t xml:space="preserve"> (</w:t>
      </w:r>
      <w:proofErr w:type="spellStart"/>
      <w:r>
        <w:rPr>
          <w:rFonts w:ascii="Arial" w:hAnsi="Arial"/>
          <w:sz w:val="21"/>
        </w:rPr>
        <w:t>título</w:t>
      </w:r>
      <w:proofErr w:type="spellEnd"/>
      <w:r>
        <w:rPr>
          <w:rFonts w:ascii="Arial" w:hAnsi="Arial"/>
          <w:sz w:val="21"/>
        </w:rPr>
        <w:t xml:space="preserve"> e </w:t>
      </w:r>
      <w:proofErr w:type="spellStart"/>
      <w:r>
        <w:rPr>
          <w:rFonts w:ascii="Arial" w:hAnsi="Arial"/>
          <w:sz w:val="21"/>
        </w:rPr>
        <w:t>descrição</w:t>
      </w:r>
      <w:proofErr w:type="spellEnd"/>
      <w:r>
        <w:rPr>
          <w:rFonts w:ascii="Arial" w:hAnsi="Arial"/>
          <w:sz w:val="21"/>
        </w:rPr>
        <w:t xml:space="preserve">) e </w:t>
      </w:r>
      <w:proofErr w:type="spellStart"/>
      <w:r>
        <w:rPr>
          <w:rFonts w:ascii="Arial" w:hAnsi="Arial"/>
          <w:sz w:val="21"/>
        </w:rPr>
        <w:t>edição</w:t>
      </w:r>
      <w:proofErr w:type="spellEnd"/>
      <w:r>
        <w:rPr>
          <w:rFonts w:ascii="Arial" w:hAnsi="Arial"/>
          <w:sz w:val="21"/>
        </w:rPr>
        <w:t xml:space="preserve"> (</w:t>
      </w:r>
      <w:proofErr w:type="spellStart"/>
      <w:r>
        <w:rPr>
          <w:rFonts w:ascii="Arial" w:hAnsi="Arial"/>
          <w:sz w:val="21"/>
        </w:rPr>
        <w:t>título</w:t>
      </w:r>
      <w:proofErr w:type="spellEnd"/>
      <w:r>
        <w:rPr>
          <w:rFonts w:ascii="Arial" w:hAnsi="Arial"/>
          <w:sz w:val="21"/>
        </w:rPr>
        <w:t xml:space="preserve">, </w:t>
      </w:r>
      <w:proofErr w:type="spellStart"/>
      <w:r>
        <w:rPr>
          <w:rFonts w:ascii="Arial" w:hAnsi="Arial"/>
          <w:sz w:val="21"/>
        </w:rPr>
        <w:t>descrição</w:t>
      </w:r>
      <w:proofErr w:type="spellEnd"/>
      <w:r>
        <w:rPr>
          <w:rFonts w:ascii="Arial" w:hAnsi="Arial"/>
          <w:sz w:val="21"/>
        </w:rPr>
        <w:t xml:space="preserve"> e status).</w:t>
      </w:r>
    </w:p>
    <w:p w14:paraId="37B4A008" w14:textId="77777777" w:rsidR="002B3E2A" w:rsidRPr="00343D96" w:rsidRDefault="004E3253">
      <w:pPr>
        <w:rPr>
          <w:lang w:val="pt-BR"/>
        </w:rPr>
      </w:pPr>
      <w:r>
        <w:rPr>
          <w:rFonts w:ascii="Arial" w:hAnsi="Arial"/>
          <w:sz w:val="21"/>
        </w:rPr>
        <w:t xml:space="preserve">3) </w:t>
      </w:r>
      <w:proofErr w:type="spellStart"/>
      <w:r>
        <w:rPr>
          <w:rFonts w:ascii="Arial" w:hAnsi="Arial"/>
          <w:sz w:val="21"/>
        </w:rPr>
        <w:t>Exibir</w:t>
      </w:r>
      <w:proofErr w:type="spellEnd"/>
      <w:r>
        <w:rPr>
          <w:rFonts w:ascii="Arial" w:hAnsi="Arial"/>
          <w:sz w:val="21"/>
        </w:rPr>
        <w:t xml:space="preserve"> no Dashboard </w:t>
      </w:r>
      <w:proofErr w:type="spellStart"/>
      <w:r>
        <w:rPr>
          <w:rFonts w:ascii="Arial" w:hAnsi="Arial"/>
          <w:sz w:val="21"/>
        </w:rPr>
        <w:t>uma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listagem</w:t>
      </w:r>
      <w:proofErr w:type="spellEnd"/>
      <w:r>
        <w:rPr>
          <w:rFonts w:ascii="Arial" w:hAnsi="Arial"/>
          <w:sz w:val="21"/>
        </w:rPr>
        <w:t xml:space="preserve"> visual de </w:t>
      </w:r>
      <w:proofErr w:type="spellStart"/>
      <w:r>
        <w:rPr>
          <w:rFonts w:ascii="Arial" w:hAnsi="Arial"/>
          <w:sz w:val="21"/>
        </w:rPr>
        <w:t>tarefas</w:t>
      </w:r>
      <w:proofErr w:type="spellEnd"/>
      <w:r>
        <w:rPr>
          <w:rFonts w:ascii="Arial" w:hAnsi="Arial"/>
          <w:sz w:val="21"/>
        </w:rPr>
        <w:t xml:space="preserve">, com </w:t>
      </w:r>
      <w:proofErr w:type="spellStart"/>
      <w:r>
        <w:rPr>
          <w:rFonts w:ascii="Arial" w:hAnsi="Arial"/>
          <w:sz w:val="21"/>
        </w:rPr>
        <w:t>acesso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aos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detalhes</w:t>
      </w:r>
      <w:proofErr w:type="spellEnd"/>
      <w:r>
        <w:rPr>
          <w:rFonts w:ascii="Arial" w:hAnsi="Arial"/>
          <w:sz w:val="21"/>
        </w:rPr>
        <w:t xml:space="preserve"> e </w:t>
      </w:r>
      <w:proofErr w:type="spellStart"/>
      <w:r>
        <w:rPr>
          <w:rFonts w:ascii="Arial" w:hAnsi="Arial"/>
          <w:sz w:val="21"/>
        </w:rPr>
        <w:t>ações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simuladas</w:t>
      </w:r>
      <w:proofErr w:type="spellEnd"/>
      <w:r>
        <w:rPr>
          <w:rFonts w:ascii="Arial" w:hAnsi="Arial"/>
          <w:sz w:val="21"/>
        </w:rPr>
        <w:t xml:space="preserve"> de </w:t>
      </w:r>
      <w:proofErr w:type="spellStart"/>
      <w:r>
        <w:rPr>
          <w:rFonts w:ascii="Arial" w:hAnsi="Arial"/>
          <w:sz w:val="21"/>
        </w:rPr>
        <w:t>edição</w:t>
      </w:r>
      <w:proofErr w:type="spellEnd"/>
      <w:r>
        <w:rPr>
          <w:rFonts w:ascii="Arial" w:hAnsi="Arial"/>
          <w:sz w:val="21"/>
        </w:rPr>
        <w:t xml:space="preserve"> e </w:t>
      </w:r>
      <w:proofErr w:type="spellStart"/>
      <w:r>
        <w:rPr>
          <w:rFonts w:ascii="Arial" w:hAnsi="Arial"/>
          <w:sz w:val="21"/>
        </w:rPr>
        <w:t>conclusão</w:t>
      </w:r>
      <w:proofErr w:type="spellEnd"/>
      <w:r>
        <w:rPr>
          <w:rFonts w:ascii="Arial" w:hAnsi="Arial"/>
          <w:sz w:val="21"/>
        </w:rPr>
        <w:t>.</w:t>
      </w:r>
    </w:p>
    <w:p w14:paraId="276C299A" w14:textId="77777777" w:rsidR="002B3E2A" w:rsidRPr="00343D96" w:rsidRDefault="004E3253">
      <w:pPr>
        <w:rPr>
          <w:lang w:val="pt-BR"/>
        </w:rPr>
      </w:pPr>
      <w:proofErr w:type="spellStart"/>
      <w:r>
        <w:rPr>
          <w:rFonts w:ascii="Arial" w:hAnsi="Arial"/>
          <w:sz w:val="21"/>
        </w:rPr>
        <w:t>Requisitos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não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funcionais</w:t>
      </w:r>
      <w:proofErr w:type="spellEnd"/>
      <w:r>
        <w:rPr>
          <w:rFonts w:ascii="Arial" w:hAnsi="Arial"/>
          <w:sz w:val="21"/>
        </w:rPr>
        <w:t xml:space="preserve"> (</w:t>
      </w:r>
      <w:proofErr w:type="spellStart"/>
      <w:r>
        <w:rPr>
          <w:rFonts w:ascii="Arial" w:hAnsi="Arial"/>
          <w:sz w:val="21"/>
        </w:rPr>
        <w:t>qualidades</w:t>
      </w:r>
      <w:proofErr w:type="spellEnd"/>
      <w:r>
        <w:rPr>
          <w:rFonts w:ascii="Arial" w:hAnsi="Arial"/>
          <w:sz w:val="21"/>
        </w:rPr>
        <w:t xml:space="preserve"> do </w:t>
      </w:r>
      <w:proofErr w:type="spellStart"/>
      <w:r>
        <w:rPr>
          <w:rFonts w:ascii="Arial" w:hAnsi="Arial"/>
          <w:sz w:val="21"/>
        </w:rPr>
        <w:t>projeto</w:t>
      </w:r>
      <w:proofErr w:type="spellEnd"/>
      <w:r>
        <w:rPr>
          <w:rFonts w:ascii="Arial" w:hAnsi="Arial"/>
          <w:sz w:val="21"/>
        </w:rPr>
        <w:t>):</w:t>
      </w:r>
    </w:p>
    <w:p w14:paraId="7B84B27D" w14:textId="77777777" w:rsidR="002B3E2A" w:rsidRPr="00343D96" w:rsidRDefault="004E3253">
      <w:pPr>
        <w:rPr>
          <w:lang w:val="pt-BR"/>
        </w:rPr>
      </w:pPr>
      <w:r>
        <w:rPr>
          <w:rFonts w:ascii="Arial" w:hAnsi="Arial"/>
          <w:sz w:val="21"/>
        </w:rPr>
        <w:t xml:space="preserve">1) Ser </w:t>
      </w:r>
      <w:proofErr w:type="spellStart"/>
      <w:r>
        <w:rPr>
          <w:rFonts w:ascii="Arial" w:hAnsi="Arial"/>
          <w:sz w:val="21"/>
        </w:rPr>
        <w:t>responsivo</w:t>
      </w:r>
      <w:proofErr w:type="spellEnd"/>
      <w:r>
        <w:rPr>
          <w:rFonts w:ascii="Arial" w:hAnsi="Arial"/>
          <w:sz w:val="21"/>
        </w:rPr>
        <w:t xml:space="preserve">, </w:t>
      </w:r>
      <w:proofErr w:type="spellStart"/>
      <w:r>
        <w:rPr>
          <w:rFonts w:ascii="Arial" w:hAnsi="Arial"/>
          <w:sz w:val="21"/>
        </w:rPr>
        <w:t>reorganizando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navegação</w:t>
      </w:r>
      <w:proofErr w:type="spellEnd"/>
      <w:r>
        <w:rPr>
          <w:rFonts w:ascii="Arial" w:hAnsi="Arial"/>
          <w:sz w:val="21"/>
        </w:rPr>
        <w:t xml:space="preserve">, cards e </w:t>
      </w:r>
      <w:proofErr w:type="spellStart"/>
      <w:r>
        <w:rPr>
          <w:rFonts w:ascii="Arial" w:hAnsi="Arial"/>
          <w:sz w:val="21"/>
        </w:rPr>
        <w:t>formulários</w:t>
      </w:r>
      <w:proofErr w:type="spellEnd"/>
      <w:r>
        <w:rPr>
          <w:rFonts w:ascii="Arial" w:hAnsi="Arial"/>
          <w:sz w:val="21"/>
        </w:rPr>
        <w:t xml:space="preserve"> para </w:t>
      </w:r>
      <w:proofErr w:type="spellStart"/>
      <w:r>
        <w:rPr>
          <w:rFonts w:ascii="Arial" w:hAnsi="Arial"/>
          <w:sz w:val="21"/>
        </w:rPr>
        <w:t>telas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menores</w:t>
      </w:r>
      <w:proofErr w:type="spellEnd"/>
      <w:r>
        <w:rPr>
          <w:rFonts w:ascii="Arial" w:hAnsi="Arial"/>
          <w:sz w:val="21"/>
        </w:rPr>
        <w:t xml:space="preserve">, </w:t>
      </w:r>
      <w:proofErr w:type="spellStart"/>
      <w:r>
        <w:rPr>
          <w:rFonts w:ascii="Arial" w:hAnsi="Arial"/>
          <w:sz w:val="21"/>
        </w:rPr>
        <w:t>sem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dependência</w:t>
      </w:r>
      <w:proofErr w:type="spellEnd"/>
      <w:r>
        <w:rPr>
          <w:rFonts w:ascii="Arial" w:hAnsi="Arial"/>
          <w:sz w:val="21"/>
        </w:rPr>
        <w:t xml:space="preserve"> de JavaScript.</w:t>
      </w:r>
    </w:p>
    <w:p w14:paraId="2CC0526F" w14:textId="77777777" w:rsidR="002B3E2A" w:rsidRPr="00343D96" w:rsidRDefault="004E3253">
      <w:pPr>
        <w:rPr>
          <w:lang w:val="pt-BR"/>
        </w:rPr>
      </w:pPr>
      <w:r>
        <w:rPr>
          <w:rFonts w:ascii="Arial" w:hAnsi="Arial"/>
          <w:sz w:val="21"/>
        </w:rPr>
        <w:t xml:space="preserve">2) </w:t>
      </w:r>
      <w:proofErr w:type="spellStart"/>
      <w:r>
        <w:rPr>
          <w:rFonts w:ascii="Arial" w:hAnsi="Arial"/>
          <w:sz w:val="21"/>
        </w:rPr>
        <w:t>Utilizar</w:t>
      </w:r>
      <w:proofErr w:type="spellEnd"/>
      <w:r>
        <w:rPr>
          <w:rFonts w:ascii="Arial" w:hAnsi="Arial"/>
          <w:sz w:val="21"/>
        </w:rPr>
        <w:t xml:space="preserve"> HTML5 </w:t>
      </w:r>
      <w:proofErr w:type="spellStart"/>
      <w:r>
        <w:rPr>
          <w:rFonts w:ascii="Arial" w:hAnsi="Arial"/>
          <w:sz w:val="21"/>
        </w:rPr>
        <w:t>semântico</w:t>
      </w:r>
      <w:proofErr w:type="spellEnd"/>
      <w:r>
        <w:rPr>
          <w:rFonts w:ascii="Arial" w:hAnsi="Arial"/>
          <w:sz w:val="21"/>
        </w:rPr>
        <w:t xml:space="preserve">, labels </w:t>
      </w:r>
      <w:proofErr w:type="spellStart"/>
      <w:r>
        <w:rPr>
          <w:rFonts w:ascii="Arial" w:hAnsi="Arial"/>
          <w:sz w:val="21"/>
        </w:rPr>
        <w:t>associados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aos</w:t>
      </w:r>
      <w:proofErr w:type="spellEnd"/>
      <w:r>
        <w:rPr>
          <w:rFonts w:ascii="Arial" w:hAnsi="Arial"/>
          <w:sz w:val="21"/>
        </w:rPr>
        <w:t xml:space="preserve"> campos, </w:t>
      </w:r>
      <w:proofErr w:type="spellStart"/>
      <w:r>
        <w:rPr>
          <w:rFonts w:ascii="Arial" w:hAnsi="Arial"/>
          <w:sz w:val="21"/>
        </w:rPr>
        <w:t>foco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visível</w:t>
      </w:r>
      <w:proofErr w:type="spellEnd"/>
      <w:r>
        <w:rPr>
          <w:rFonts w:ascii="Arial" w:hAnsi="Arial"/>
          <w:sz w:val="21"/>
        </w:rPr>
        <w:t xml:space="preserve"> e </w:t>
      </w:r>
      <w:proofErr w:type="spellStart"/>
      <w:r>
        <w:rPr>
          <w:rFonts w:ascii="Arial" w:hAnsi="Arial"/>
          <w:sz w:val="21"/>
        </w:rPr>
        <w:t>controles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acessíveis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por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teclado</w:t>
      </w:r>
      <w:proofErr w:type="spellEnd"/>
      <w:r>
        <w:rPr>
          <w:rFonts w:ascii="Arial" w:hAnsi="Arial"/>
          <w:sz w:val="21"/>
        </w:rPr>
        <w:t>.</w:t>
      </w:r>
    </w:p>
    <w:p w14:paraId="69272AE3" w14:textId="77777777" w:rsidR="002B3E2A" w:rsidRPr="00343D96" w:rsidRDefault="004E3253">
      <w:pPr>
        <w:rPr>
          <w:lang w:val="pt-BR"/>
        </w:rPr>
      </w:pPr>
      <w:r>
        <w:rPr>
          <w:rFonts w:ascii="Arial" w:hAnsi="Arial"/>
          <w:sz w:val="21"/>
        </w:rPr>
        <w:t xml:space="preserve">3) </w:t>
      </w:r>
      <w:proofErr w:type="spellStart"/>
      <w:r>
        <w:rPr>
          <w:rFonts w:ascii="Arial" w:hAnsi="Arial"/>
          <w:sz w:val="21"/>
        </w:rPr>
        <w:t>Utilizar</w:t>
      </w:r>
      <w:proofErr w:type="spellEnd"/>
      <w:r>
        <w:rPr>
          <w:rFonts w:ascii="Arial" w:hAnsi="Arial"/>
          <w:sz w:val="21"/>
        </w:rPr>
        <w:t xml:space="preserve"> CSS </w:t>
      </w:r>
      <w:proofErr w:type="spellStart"/>
      <w:r>
        <w:rPr>
          <w:rFonts w:ascii="Arial" w:hAnsi="Arial"/>
          <w:sz w:val="21"/>
        </w:rPr>
        <w:t>reutilizável</w:t>
      </w:r>
      <w:proofErr w:type="spellEnd"/>
      <w:r>
        <w:rPr>
          <w:rFonts w:ascii="Arial" w:hAnsi="Arial"/>
          <w:sz w:val="21"/>
        </w:rPr>
        <w:t xml:space="preserve"> com </w:t>
      </w:r>
      <w:proofErr w:type="spellStart"/>
      <w:r>
        <w:rPr>
          <w:rFonts w:ascii="Arial" w:hAnsi="Arial"/>
          <w:sz w:val="21"/>
        </w:rPr>
        <w:t>variáveis</w:t>
      </w:r>
      <w:proofErr w:type="spellEnd"/>
      <w:r>
        <w:rPr>
          <w:rFonts w:ascii="Arial" w:hAnsi="Arial"/>
          <w:sz w:val="21"/>
        </w:rPr>
        <w:t xml:space="preserve">, Flexbox/Grid, Media Queries e </w:t>
      </w:r>
      <w:proofErr w:type="spellStart"/>
      <w:r>
        <w:rPr>
          <w:rFonts w:ascii="Arial" w:hAnsi="Arial"/>
          <w:sz w:val="21"/>
        </w:rPr>
        <w:t>suporte</w:t>
      </w:r>
      <w:proofErr w:type="spellEnd"/>
      <w:r>
        <w:rPr>
          <w:rFonts w:ascii="Arial" w:hAnsi="Arial"/>
          <w:sz w:val="21"/>
        </w:rPr>
        <w:t xml:space="preserve"> visual a </w:t>
      </w:r>
      <w:proofErr w:type="spellStart"/>
      <w:r>
        <w:rPr>
          <w:rFonts w:ascii="Arial" w:hAnsi="Arial"/>
          <w:sz w:val="21"/>
        </w:rPr>
        <w:t>tema</w:t>
      </w:r>
      <w:proofErr w:type="spellEnd"/>
      <w:r>
        <w:rPr>
          <w:rFonts w:ascii="Arial" w:hAnsi="Arial"/>
          <w:sz w:val="21"/>
        </w:rPr>
        <w:t xml:space="preserve"> claro/</w:t>
      </w:r>
      <w:proofErr w:type="spellStart"/>
      <w:r>
        <w:rPr>
          <w:rFonts w:ascii="Arial" w:hAnsi="Arial"/>
          <w:sz w:val="21"/>
        </w:rPr>
        <w:t>escuro</w:t>
      </w:r>
      <w:proofErr w:type="spellEnd"/>
      <w:r>
        <w:rPr>
          <w:rFonts w:ascii="Arial" w:hAnsi="Arial"/>
          <w:sz w:val="21"/>
        </w:rPr>
        <w:t xml:space="preserve">. </w:t>
      </w:r>
      <w:proofErr w:type="spellStart"/>
      <w:r>
        <w:rPr>
          <w:rFonts w:ascii="Arial" w:hAnsi="Arial"/>
          <w:sz w:val="21"/>
        </w:rPr>
        <w:t>Contraste</w:t>
      </w:r>
      <w:proofErr w:type="spellEnd"/>
      <w:r>
        <w:rPr>
          <w:rFonts w:ascii="Arial" w:hAnsi="Arial"/>
          <w:sz w:val="21"/>
        </w:rPr>
        <w:t xml:space="preserve"> e </w:t>
      </w:r>
      <w:proofErr w:type="spellStart"/>
      <w:r>
        <w:rPr>
          <w:rFonts w:ascii="Arial" w:hAnsi="Arial"/>
          <w:sz w:val="21"/>
        </w:rPr>
        <w:t>conformidade</w:t>
      </w:r>
      <w:proofErr w:type="spellEnd"/>
      <w:r>
        <w:rPr>
          <w:rFonts w:ascii="Arial" w:hAnsi="Arial"/>
          <w:sz w:val="21"/>
        </w:rPr>
        <w:t xml:space="preserve"> WCAG </w:t>
      </w:r>
      <w:proofErr w:type="spellStart"/>
      <w:r>
        <w:rPr>
          <w:rFonts w:ascii="Arial" w:hAnsi="Arial"/>
          <w:sz w:val="21"/>
        </w:rPr>
        <w:t>devem</w:t>
      </w:r>
      <w:proofErr w:type="spellEnd"/>
      <w:r>
        <w:rPr>
          <w:rFonts w:ascii="Arial" w:hAnsi="Arial"/>
          <w:sz w:val="21"/>
        </w:rPr>
        <w:t xml:space="preserve"> ser </w:t>
      </w:r>
      <w:proofErr w:type="spellStart"/>
      <w:r>
        <w:rPr>
          <w:rFonts w:ascii="Arial" w:hAnsi="Arial"/>
          <w:sz w:val="21"/>
        </w:rPr>
        <w:t>validados</w:t>
      </w:r>
      <w:proofErr w:type="spellEnd"/>
      <w:r>
        <w:rPr>
          <w:rFonts w:ascii="Arial" w:hAnsi="Arial"/>
          <w:sz w:val="21"/>
        </w:rPr>
        <w:t xml:space="preserve"> com ferramentas antes da </w:t>
      </w:r>
      <w:proofErr w:type="spellStart"/>
      <w:r>
        <w:rPr>
          <w:rFonts w:ascii="Arial" w:hAnsi="Arial"/>
          <w:sz w:val="21"/>
        </w:rPr>
        <w:t>entrega</w:t>
      </w:r>
      <w:proofErr w:type="spellEnd"/>
      <w:r>
        <w:rPr>
          <w:rFonts w:ascii="Arial" w:hAnsi="Arial"/>
          <w:sz w:val="21"/>
        </w:rPr>
        <w:t xml:space="preserve"> final.</w:t>
      </w:r>
    </w:p>
    <w:p w14:paraId="1EA53A02" w14:textId="77777777" w:rsidR="002B3E2A" w:rsidRPr="00343D96" w:rsidRDefault="004E3253">
      <w:pPr>
        <w:pStyle w:val="Ttulo1"/>
        <w:rPr>
          <w:lang w:val="pt-BR"/>
        </w:rPr>
      </w:pPr>
      <w:r w:rsidRPr="00343D96">
        <w:rPr>
          <w:lang w:val="pt-BR"/>
        </w:rPr>
        <w:lastRenderedPageBreak/>
        <w:t>5. Informações Técnicas — HTML5</w:t>
      </w:r>
    </w:p>
    <w:p w14:paraId="43AF15A6" w14:textId="77777777" w:rsidR="002B3E2A" w:rsidRPr="00E40DBB" w:rsidRDefault="004E3253">
      <w:pPr>
        <w:rPr>
          <w:color w:val="EE0000"/>
          <w:lang w:val="pt-BR"/>
        </w:rPr>
      </w:pPr>
      <w:proofErr w:type="spellStart"/>
      <w:r>
        <w:rPr>
          <w:rFonts w:ascii="Arial" w:hAnsi="Arial"/>
          <w:sz w:val="21"/>
        </w:rPr>
        <w:t>Decisões</w:t>
      </w:r>
      <w:proofErr w:type="spellEnd"/>
      <w:r>
        <w:rPr>
          <w:rFonts w:ascii="Arial" w:hAnsi="Arial"/>
          <w:sz w:val="21"/>
        </w:rPr>
        <w:t xml:space="preserve"> de </w:t>
      </w:r>
      <w:proofErr w:type="spellStart"/>
      <w:r>
        <w:rPr>
          <w:rFonts w:ascii="Arial" w:hAnsi="Arial"/>
          <w:sz w:val="21"/>
        </w:rPr>
        <w:t>estrutura</w:t>
      </w:r>
      <w:proofErr w:type="spellEnd"/>
      <w:r>
        <w:rPr>
          <w:rFonts w:ascii="Arial" w:hAnsi="Arial"/>
          <w:sz w:val="21"/>
        </w:rPr>
        <w:t xml:space="preserve"> HTML5 </w:t>
      </w:r>
      <w:proofErr w:type="spellStart"/>
      <w:r>
        <w:rPr>
          <w:rFonts w:ascii="Arial" w:hAnsi="Arial"/>
          <w:sz w:val="21"/>
        </w:rPr>
        <w:t>adotadas</w:t>
      </w:r>
      <w:proofErr w:type="spellEnd"/>
      <w:r>
        <w:rPr>
          <w:rFonts w:ascii="Arial" w:hAnsi="Arial"/>
          <w:sz w:val="21"/>
        </w:rPr>
        <w:t xml:space="preserve"> no </w:t>
      </w:r>
      <w:proofErr w:type="spellStart"/>
      <w:r>
        <w:rPr>
          <w:rFonts w:ascii="Arial" w:hAnsi="Arial"/>
          <w:sz w:val="21"/>
        </w:rPr>
        <w:t>projeto</w:t>
      </w:r>
      <w:proofErr w:type="spellEnd"/>
      <w:r>
        <w:rPr>
          <w:rFonts w:ascii="Arial" w:hAnsi="Arial"/>
          <w:sz w:val="21"/>
        </w:rPr>
        <w:t>:</w:t>
      </w:r>
    </w:p>
    <w:p w14:paraId="2EDE609D" w14:textId="77777777" w:rsidR="002B3E2A" w:rsidRPr="00E40DBB" w:rsidRDefault="004E3253">
      <w:pPr>
        <w:shd w:val="clear" w:color="auto" w:fill="F2F2F2"/>
        <w:rPr>
          <w:color w:val="EE0000"/>
          <w:lang w:val="pt-BR"/>
        </w:rPr>
      </w:pPr>
      <w:r>
        <w:rPr>
          <w:rFonts w:ascii="Courier New" w:hAnsi="Courier New"/>
          <w:sz w:val="17"/>
        </w:rPr>
        <w:t>&lt;!DOCTYPE html&gt;</w:t>
      </w:r>
      <w:r>
        <w:rPr>
          <w:rFonts w:ascii="Courier New" w:hAnsi="Courier New"/>
          <w:sz w:val="17"/>
        </w:rPr>
        <w:br/>
        <w:t>&lt;html lang="pt-BR"&gt;</w:t>
      </w:r>
      <w:r>
        <w:rPr>
          <w:rFonts w:ascii="Courier New" w:hAnsi="Courier New"/>
          <w:sz w:val="17"/>
        </w:rPr>
        <w:br/>
        <w:t>&lt;head&gt;</w:t>
      </w:r>
      <w:r>
        <w:rPr>
          <w:rFonts w:ascii="Courier New" w:hAnsi="Courier New"/>
          <w:sz w:val="17"/>
        </w:rPr>
        <w:br/>
        <w:t xml:space="preserve">  &lt;meta charset="UTF-8"&gt;</w:t>
      </w:r>
      <w:r>
        <w:rPr>
          <w:rFonts w:ascii="Courier New" w:hAnsi="Courier New"/>
          <w:sz w:val="17"/>
        </w:rPr>
        <w:br/>
        <w:t xml:space="preserve">  &lt;meta name="viewport" content="width=device-width, initial-scale=1.0"&gt;</w:t>
      </w:r>
      <w:r>
        <w:rPr>
          <w:rFonts w:ascii="Courier New" w:hAnsi="Courier New"/>
          <w:sz w:val="17"/>
        </w:rPr>
        <w:br/>
        <w:t xml:space="preserve">  &lt;title&gt;SGT - Minhas </w:t>
      </w:r>
      <w:proofErr w:type="spellStart"/>
      <w:r>
        <w:rPr>
          <w:rFonts w:ascii="Courier New" w:hAnsi="Courier New"/>
          <w:sz w:val="17"/>
        </w:rPr>
        <w:t>Tarefas</w:t>
      </w:r>
      <w:proofErr w:type="spellEnd"/>
      <w:r>
        <w:rPr>
          <w:rFonts w:ascii="Courier New" w:hAnsi="Courier New"/>
          <w:sz w:val="17"/>
        </w:rPr>
        <w:t>&lt;/title&gt;</w:t>
      </w:r>
      <w:r>
        <w:rPr>
          <w:rFonts w:ascii="Courier New" w:hAnsi="Courier New"/>
          <w:sz w:val="17"/>
        </w:rPr>
        <w:br/>
        <w:t xml:space="preserve">  &lt;link </w:t>
      </w:r>
      <w:proofErr w:type="spellStart"/>
      <w:r>
        <w:rPr>
          <w:rFonts w:ascii="Courier New" w:hAnsi="Courier New"/>
          <w:sz w:val="17"/>
        </w:rPr>
        <w:t>rel</w:t>
      </w:r>
      <w:proofErr w:type="spellEnd"/>
      <w:r>
        <w:rPr>
          <w:rFonts w:ascii="Courier New" w:hAnsi="Courier New"/>
          <w:sz w:val="17"/>
        </w:rPr>
        <w:t xml:space="preserve">="stylesheet" </w:t>
      </w:r>
      <w:proofErr w:type="spellStart"/>
      <w:r>
        <w:rPr>
          <w:rFonts w:ascii="Courier New" w:hAnsi="Courier New"/>
          <w:sz w:val="17"/>
        </w:rPr>
        <w:t>href</w:t>
      </w:r>
      <w:proofErr w:type="spellEnd"/>
      <w:r>
        <w:rPr>
          <w:rFonts w:ascii="Courier New" w:hAnsi="Courier New"/>
          <w:sz w:val="17"/>
        </w:rPr>
        <w:t>="</w:t>
      </w:r>
      <w:proofErr w:type="spellStart"/>
      <w:r>
        <w:rPr>
          <w:rFonts w:ascii="Courier New" w:hAnsi="Courier New"/>
          <w:sz w:val="17"/>
        </w:rPr>
        <w:t>css</w:t>
      </w:r>
      <w:proofErr w:type="spellEnd"/>
      <w:r>
        <w:rPr>
          <w:rFonts w:ascii="Courier New" w:hAnsi="Courier New"/>
          <w:sz w:val="17"/>
        </w:rPr>
        <w:t>/style.css"&gt;</w:t>
      </w:r>
      <w:r>
        <w:rPr>
          <w:rFonts w:ascii="Courier New" w:hAnsi="Courier New"/>
          <w:sz w:val="17"/>
        </w:rPr>
        <w:br/>
        <w:t>&lt;/head&gt;</w:t>
      </w:r>
      <w:r>
        <w:rPr>
          <w:rFonts w:ascii="Courier New" w:hAnsi="Courier New"/>
          <w:sz w:val="17"/>
        </w:rPr>
        <w:br/>
        <w:t>&lt;body&gt;</w:t>
      </w:r>
      <w:r>
        <w:rPr>
          <w:rFonts w:ascii="Courier New" w:hAnsi="Courier New"/>
          <w:sz w:val="17"/>
        </w:rPr>
        <w:br/>
        <w:t xml:space="preserve">  &lt;aside class="sidebar"&gt;</w:t>
      </w:r>
      <w:r>
        <w:rPr>
          <w:rFonts w:ascii="Courier New" w:hAnsi="Courier New"/>
          <w:sz w:val="17"/>
        </w:rPr>
        <w:br/>
        <w:t xml:space="preserve">    &lt;nav aria-label="</w:t>
      </w:r>
      <w:proofErr w:type="spellStart"/>
      <w:r>
        <w:rPr>
          <w:rFonts w:ascii="Courier New" w:hAnsi="Courier New"/>
          <w:sz w:val="17"/>
        </w:rPr>
        <w:t>Navegação</w:t>
      </w:r>
      <w:proofErr w:type="spellEnd"/>
      <w:r>
        <w:rPr>
          <w:rFonts w:ascii="Courier New" w:hAnsi="Courier New"/>
          <w:sz w:val="17"/>
        </w:rPr>
        <w:t xml:space="preserve"> principal"&gt;...&lt;/nav&gt;</w:t>
      </w:r>
      <w:r>
        <w:rPr>
          <w:rFonts w:ascii="Courier New" w:hAnsi="Courier New"/>
          <w:sz w:val="17"/>
        </w:rPr>
        <w:br/>
        <w:t xml:space="preserve">  &lt;/aside&gt;</w:t>
      </w:r>
      <w:r>
        <w:rPr>
          <w:rFonts w:ascii="Courier New" w:hAnsi="Courier New"/>
          <w:sz w:val="17"/>
        </w:rPr>
        <w:br/>
        <w:t xml:space="preserve">  &lt;main class="</w:t>
      </w:r>
      <w:proofErr w:type="spellStart"/>
      <w:r>
        <w:rPr>
          <w:rFonts w:ascii="Courier New" w:hAnsi="Courier New"/>
          <w:sz w:val="17"/>
        </w:rPr>
        <w:t>conteudo</w:t>
      </w:r>
      <w:proofErr w:type="spellEnd"/>
      <w:r>
        <w:rPr>
          <w:rFonts w:ascii="Courier New" w:hAnsi="Courier New"/>
          <w:sz w:val="17"/>
        </w:rPr>
        <w:t>"&gt;</w:t>
      </w:r>
      <w:r>
        <w:rPr>
          <w:rFonts w:ascii="Courier New" w:hAnsi="Courier New"/>
          <w:sz w:val="17"/>
        </w:rPr>
        <w:br/>
        <w:t xml:space="preserve">    &lt;section class="</w:t>
      </w:r>
      <w:proofErr w:type="spellStart"/>
      <w:r>
        <w:rPr>
          <w:rFonts w:ascii="Courier New" w:hAnsi="Courier New"/>
          <w:sz w:val="17"/>
        </w:rPr>
        <w:t>cabecalho-pagina</w:t>
      </w:r>
      <w:proofErr w:type="spellEnd"/>
      <w:r>
        <w:rPr>
          <w:rFonts w:ascii="Courier New" w:hAnsi="Courier New"/>
          <w:sz w:val="17"/>
        </w:rPr>
        <w:t>"&gt;...&lt;/section&gt;</w:t>
      </w:r>
      <w:r>
        <w:rPr>
          <w:rFonts w:ascii="Courier New" w:hAnsi="Courier New"/>
          <w:sz w:val="17"/>
        </w:rPr>
        <w:br/>
        <w:t xml:space="preserve">    &lt;section class="grade-</w:t>
      </w:r>
      <w:proofErr w:type="spellStart"/>
      <w:r>
        <w:rPr>
          <w:rFonts w:ascii="Courier New" w:hAnsi="Courier New"/>
          <w:sz w:val="17"/>
        </w:rPr>
        <w:t>tarefas</w:t>
      </w:r>
      <w:proofErr w:type="spellEnd"/>
      <w:r>
        <w:rPr>
          <w:rFonts w:ascii="Courier New" w:hAnsi="Courier New"/>
          <w:sz w:val="17"/>
        </w:rPr>
        <w:t xml:space="preserve">" aria-label="Lista de </w:t>
      </w:r>
      <w:proofErr w:type="spellStart"/>
      <w:r>
        <w:rPr>
          <w:rFonts w:ascii="Courier New" w:hAnsi="Courier New"/>
          <w:sz w:val="17"/>
        </w:rPr>
        <w:t>tarefas</w:t>
      </w:r>
      <w:proofErr w:type="spellEnd"/>
      <w:r>
        <w:rPr>
          <w:rFonts w:ascii="Courier New" w:hAnsi="Courier New"/>
          <w:sz w:val="17"/>
        </w:rPr>
        <w:t>"&gt;</w:t>
      </w:r>
      <w:r>
        <w:rPr>
          <w:rFonts w:ascii="Courier New" w:hAnsi="Courier New"/>
          <w:sz w:val="17"/>
        </w:rPr>
        <w:br/>
        <w:t xml:space="preserve">      &lt;article class="card </w:t>
      </w:r>
      <w:proofErr w:type="spellStart"/>
      <w:r>
        <w:rPr>
          <w:rFonts w:ascii="Courier New" w:hAnsi="Courier New"/>
          <w:sz w:val="17"/>
        </w:rPr>
        <w:t>tarefa</w:t>
      </w:r>
      <w:proofErr w:type="spellEnd"/>
      <w:r>
        <w:rPr>
          <w:rFonts w:ascii="Courier New" w:hAnsi="Courier New"/>
          <w:sz w:val="17"/>
        </w:rPr>
        <w:t>-card"&gt;...&lt;/article&gt;</w:t>
      </w:r>
      <w:r>
        <w:rPr>
          <w:rFonts w:ascii="Courier New" w:hAnsi="Courier New"/>
          <w:sz w:val="17"/>
        </w:rPr>
        <w:br/>
        <w:t xml:space="preserve">    &lt;/section&gt;</w:t>
      </w:r>
      <w:r>
        <w:rPr>
          <w:rFonts w:ascii="Courier New" w:hAnsi="Courier New"/>
          <w:sz w:val="17"/>
        </w:rPr>
        <w:br/>
        <w:t xml:space="preserve">  &lt;/main&gt;</w:t>
      </w:r>
      <w:r>
        <w:rPr>
          <w:rFonts w:ascii="Courier New" w:hAnsi="Courier New"/>
          <w:sz w:val="17"/>
        </w:rPr>
        <w:br/>
        <w:t>&lt;/body&gt;</w:t>
      </w:r>
      <w:r>
        <w:rPr>
          <w:rFonts w:ascii="Courier New" w:hAnsi="Courier New"/>
          <w:sz w:val="17"/>
        </w:rPr>
        <w:br/>
        <w:t>&lt;/html&gt;</w:t>
      </w:r>
    </w:p>
    <w:p w14:paraId="242D42AD" w14:textId="77777777" w:rsidR="002B3E2A" w:rsidRPr="00E40DBB" w:rsidRDefault="004E3253">
      <w:pPr>
        <w:rPr>
          <w:color w:val="EE0000"/>
        </w:rPr>
      </w:pPr>
      <w:proofErr w:type="spellStart"/>
      <w:r>
        <w:rPr>
          <w:rFonts w:ascii="Arial" w:hAnsi="Arial"/>
          <w:sz w:val="21"/>
        </w:rPr>
        <w:t>Semântica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utilizada</w:t>
      </w:r>
      <w:proofErr w:type="spellEnd"/>
      <w:r>
        <w:rPr>
          <w:rFonts w:ascii="Arial" w:hAnsi="Arial"/>
          <w:sz w:val="21"/>
        </w:rPr>
        <w:t xml:space="preserve">: </w:t>
      </w:r>
      <w:proofErr w:type="spellStart"/>
      <w:r>
        <w:rPr>
          <w:rFonts w:ascii="Arial" w:hAnsi="Arial"/>
          <w:sz w:val="21"/>
        </w:rPr>
        <w:t>elementos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nativos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como</w:t>
      </w:r>
      <w:proofErr w:type="spellEnd"/>
      <w:r>
        <w:rPr>
          <w:rFonts w:ascii="Arial" w:hAnsi="Arial"/>
          <w:sz w:val="21"/>
        </w:rPr>
        <w:t xml:space="preserve"> header, main, footer, aside, nav, section, article e form </w:t>
      </w:r>
      <w:proofErr w:type="spellStart"/>
      <w:r>
        <w:rPr>
          <w:rFonts w:ascii="Arial" w:hAnsi="Arial"/>
          <w:sz w:val="21"/>
        </w:rPr>
        <w:t>são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usados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conforme</w:t>
      </w:r>
      <w:proofErr w:type="spellEnd"/>
      <w:r>
        <w:rPr>
          <w:rFonts w:ascii="Arial" w:hAnsi="Arial"/>
          <w:sz w:val="21"/>
        </w:rPr>
        <w:t xml:space="preserve"> a </w:t>
      </w:r>
      <w:proofErr w:type="spellStart"/>
      <w:r>
        <w:rPr>
          <w:rFonts w:ascii="Arial" w:hAnsi="Arial"/>
          <w:sz w:val="21"/>
        </w:rPr>
        <w:t>função</w:t>
      </w:r>
      <w:proofErr w:type="spellEnd"/>
      <w:r>
        <w:rPr>
          <w:rFonts w:ascii="Arial" w:hAnsi="Arial"/>
          <w:sz w:val="21"/>
        </w:rPr>
        <w:t xml:space="preserve"> do </w:t>
      </w:r>
      <w:proofErr w:type="spellStart"/>
      <w:r>
        <w:rPr>
          <w:rFonts w:ascii="Arial" w:hAnsi="Arial"/>
          <w:sz w:val="21"/>
        </w:rPr>
        <w:t>conteúdo</w:t>
      </w:r>
      <w:proofErr w:type="spellEnd"/>
      <w:r>
        <w:rPr>
          <w:rFonts w:ascii="Arial" w:hAnsi="Arial"/>
          <w:sz w:val="21"/>
        </w:rPr>
        <w:t xml:space="preserve">. Nas </w:t>
      </w:r>
      <w:proofErr w:type="spellStart"/>
      <w:r>
        <w:rPr>
          <w:rFonts w:ascii="Arial" w:hAnsi="Arial"/>
          <w:sz w:val="21"/>
        </w:rPr>
        <w:t>páginas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internas</w:t>
      </w:r>
      <w:proofErr w:type="spellEnd"/>
      <w:r>
        <w:rPr>
          <w:rFonts w:ascii="Arial" w:hAnsi="Arial"/>
          <w:sz w:val="21"/>
        </w:rPr>
        <w:t xml:space="preserve">, a </w:t>
      </w:r>
      <w:proofErr w:type="spellStart"/>
      <w:r>
        <w:rPr>
          <w:rFonts w:ascii="Arial" w:hAnsi="Arial"/>
          <w:sz w:val="21"/>
        </w:rPr>
        <w:t>navegação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fica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em</w:t>
      </w:r>
      <w:proofErr w:type="spellEnd"/>
      <w:r>
        <w:rPr>
          <w:rFonts w:ascii="Arial" w:hAnsi="Arial"/>
          <w:sz w:val="21"/>
        </w:rPr>
        <w:t xml:space="preserve"> aside/nav e o </w:t>
      </w:r>
      <w:proofErr w:type="spellStart"/>
      <w:r>
        <w:rPr>
          <w:rFonts w:ascii="Arial" w:hAnsi="Arial"/>
          <w:sz w:val="21"/>
        </w:rPr>
        <w:t>conteúdo</w:t>
      </w:r>
      <w:proofErr w:type="spellEnd"/>
      <w:r>
        <w:rPr>
          <w:rFonts w:ascii="Arial" w:hAnsi="Arial"/>
          <w:sz w:val="21"/>
        </w:rPr>
        <w:t xml:space="preserve"> principal </w:t>
      </w:r>
      <w:proofErr w:type="spellStart"/>
      <w:r>
        <w:rPr>
          <w:rFonts w:ascii="Arial" w:hAnsi="Arial"/>
          <w:sz w:val="21"/>
        </w:rPr>
        <w:t>em</w:t>
      </w:r>
      <w:proofErr w:type="spellEnd"/>
      <w:r>
        <w:rPr>
          <w:rFonts w:ascii="Arial" w:hAnsi="Arial"/>
          <w:sz w:val="21"/>
        </w:rPr>
        <w:t xml:space="preserve"> main. </w:t>
      </w:r>
      <w:proofErr w:type="spellStart"/>
      <w:r>
        <w:rPr>
          <w:rFonts w:ascii="Arial" w:hAnsi="Arial"/>
          <w:sz w:val="21"/>
        </w:rPr>
        <w:t>Os</w:t>
      </w:r>
      <w:proofErr w:type="spellEnd"/>
      <w:r>
        <w:rPr>
          <w:rFonts w:ascii="Arial" w:hAnsi="Arial"/>
          <w:sz w:val="21"/>
        </w:rPr>
        <w:t xml:space="preserve"> cards de </w:t>
      </w:r>
      <w:proofErr w:type="spellStart"/>
      <w:r>
        <w:rPr>
          <w:rFonts w:ascii="Arial" w:hAnsi="Arial"/>
          <w:sz w:val="21"/>
        </w:rPr>
        <w:t>tarefas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são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representados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por</w:t>
      </w:r>
      <w:proofErr w:type="spellEnd"/>
      <w:r>
        <w:rPr>
          <w:rFonts w:ascii="Arial" w:hAnsi="Arial"/>
          <w:sz w:val="21"/>
        </w:rPr>
        <w:t xml:space="preserve"> article.</w:t>
      </w:r>
    </w:p>
    <w:p w14:paraId="77639FF1" w14:textId="77777777" w:rsidR="002B3E2A" w:rsidRPr="00E40DBB" w:rsidRDefault="004E3253">
      <w:pPr>
        <w:rPr>
          <w:color w:val="EE0000"/>
          <w:lang w:val="pt-BR"/>
        </w:rPr>
      </w:pPr>
      <w:proofErr w:type="spellStart"/>
      <w:r>
        <w:rPr>
          <w:rFonts w:ascii="Arial" w:hAnsi="Arial"/>
          <w:sz w:val="21"/>
        </w:rPr>
        <w:t>Acessibilidade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aplicada</w:t>
      </w:r>
      <w:proofErr w:type="spellEnd"/>
      <w:r>
        <w:rPr>
          <w:rFonts w:ascii="Arial" w:hAnsi="Arial"/>
          <w:sz w:val="21"/>
        </w:rPr>
        <w:t xml:space="preserve">: </w:t>
      </w:r>
      <w:proofErr w:type="spellStart"/>
      <w:r>
        <w:rPr>
          <w:rFonts w:ascii="Arial" w:hAnsi="Arial"/>
          <w:sz w:val="21"/>
        </w:rPr>
        <w:t>idioma</w:t>
      </w:r>
      <w:proofErr w:type="spellEnd"/>
      <w:r>
        <w:rPr>
          <w:rFonts w:ascii="Arial" w:hAnsi="Arial"/>
          <w:sz w:val="21"/>
        </w:rPr>
        <w:t xml:space="preserve"> pt-BR; </w:t>
      </w:r>
      <w:proofErr w:type="spellStart"/>
      <w:r>
        <w:rPr>
          <w:rFonts w:ascii="Arial" w:hAnsi="Arial"/>
          <w:sz w:val="21"/>
        </w:rPr>
        <w:t>hierarquia</w:t>
      </w:r>
      <w:proofErr w:type="spellEnd"/>
      <w:r>
        <w:rPr>
          <w:rFonts w:ascii="Arial" w:hAnsi="Arial"/>
          <w:sz w:val="21"/>
        </w:rPr>
        <w:t xml:space="preserve"> de </w:t>
      </w:r>
      <w:proofErr w:type="spellStart"/>
      <w:r>
        <w:rPr>
          <w:rFonts w:ascii="Arial" w:hAnsi="Arial"/>
          <w:sz w:val="21"/>
        </w:rPr>
        <w:t>títulos</w:t>
      </w:r>
      <w:proofErr w:type="spellEnd"/>
      <w:r>
        <w:rPr>
          <w:rFonts w:ascii="Arial" w:hAnsi="Arial"/>
          <w:sz w:val="21"/>
        </w:rPr>
        <w:t xml:space="preserve">; campos de </w:t>
      </w:r>
      <w:proofErr w:type="spellStart"/>
      <w:r>
        <w:rPr>
          <w:rFonts w:ascii="Arial" w:hAnsi="Arial"/>
          <w:sz w:val="21"/>
        </w:rPr>
        <w:t>formulário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associados</w:t>
      </w:r>
      <w:proofErr w:type="spellEnd"/>
      <w:r>
        <w:rPr>
          <w:rFonts w:ascii="Arial" w:hAnsi="Arial"/>
          <w:sz w:val="21"/>
        </w:rPr>
        <w:t xml:space="preserve"> a label </w:t>
      </w:r>
      <w:proofErr w:type="spellStart"/>
      <w:r>
        <w:rPr>
          <w:rFonts w:ascii="Arial" w:hAnsi="Arial"/>
          <w:sz w:val="21"/>
        </w:rPr>
        <w:t>por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meio</w:t>
      </w:r>
      <w:proofErr w:type="spellEnd"/>
      <w:r>
        <w:rPr>
          <w:rFonts w:ascii="Arial" w:hAnsi="Arial"/>
          <w:sz w:val="21"/>
        </w:rPr>
        <w:t xml:space="preserve"> de for/id; </w:t>
      </w:r>
      <w:proofErr w:type="spellStart"/>
      <w:r>
        <w:rPr>
          <w:rFonts w:ascii="Arial" w:hAnsi="Arial"/>
          <w:sz w:val="21"/>
        </w:rPr>
        <w:t>tipos</w:t>
      </w:r>
      <w:proofErr w:type="spellEnd"/>
      <w:r>
        <w:rPr>
          <w:rFonts w:ascii="Arial" w:hAnsi="Arial"/>
          <w:sz w:val="21"/>
        </w:rPr>
        <w:t xml:space="preserve"> de input </w:t>
      </w:r>
      <w:proofErr w:type="spellStart"/>
      <w:r>
        <w:rPr>
          <w:rFonts w:ascii="Arial" w:hAnsi="Arial"/>
          <w:sz w:val="21"/>
        </w:rPr>
        <w:t>adequados</w:t>
      </w:r>
      <w:proofErr w:type="spellEnd"/>
      <w:r>
        <w:rPr>
          <w:rFonts w:ascii="Arial" w:hAnsi="Arial"/>
          <w:sz w:val="21"/>
        </w:rPr>
        <w:t xml:space="preserve"> (email, password, text); </w:t>
      </w:r>
      <w:proofErr w:type="spellStart"/>
      <w:r>
        <w:rPr>
          <w:rFonts w:ascii="Arial" w:hAnsi="Arial"/>
          <w:sz w:val="21"/>
        </w:rPr>
        <w:t>atributo</w:t>
      </w:r>
      <w:proofErr w:type="spellEnd"/>
      <w:r>
        <w:rPr>
          <w:rFonts w:ascii="Arial" w:hAnsi="Arial"/>
          <w:sz w:val="21"/>
        </w:rPr>
        <w:t xml:space="preserve"> required </w:t>
      </w:r>
      <w:proofErr w:type="spellStart"/>
      <w:r>
        <w:rPr>
          <w:rFonts w:ascii="Arial" w:hAnsi="Arial"/>
          <w:sz w:val="21"/>
        </w:rPr>
        <w:t>quando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necessário</w:t>
      </w:r>
      <w:proofErr w:type="spellEnd"/>
      <w:r>
        <w:rPr>
          <w:rFonts w:ascii="Arial" w:hAnsi="Arial"/>
          <w:sz w:val="21"/>
        </w:rPr>
        <w:t xml:space="preserve">; aria-label </w:t>
      </w:r>
      <w:proofErr w:type="spellStart"/>
      <w:r>
        <w:rPr>
          <w:rFonts w:ascii="Arial" w:hAnsi="Arial"/>
          <w:sz w:val="21"/>
        </w:rPr>
        <w:t>em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navegação</w:t>
      </w:r>
      <w:proofErr w:type="spellEnd"/>
      <w:r>
        <w:rPr>
          <w:rFonts w:ascii="Arial" w:hAnsi="Arial"/>
          <w:sz w:val="21"/>
        </w:rPr>
        <w:t xml:space="preserve"> e </w:t>
      </w:r>
      <w:proofErr w:type="spellStart"/>
      <w:r>
        <w:rPr>
          <w:rFonts w:ascii="Arial" w:hAnsi="Arial"/>
          <w:sz w:val="21"/>
        </w:rPr>
        <w:t>controles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por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ícone</w:t>
      </w:r>
      <w:proofErr w:type="spellEnd"/>
      <w:r>
        <w:rPr>
          <w:rFonts w:ascii="Arial" w:hAnsi="Arial"/>
          <w:sz w:val="21"/>
        </w:rPr>
        <w:t xml:space="preserve">; aria-hidden </w:t>
      </w:r>
      <w:proofErr w:type="spellStart"/>
      <w:r>
        <w:rPr>
          <w:rFonts w:ascii="Arial" w:hAnsi="Arial"/>
          <w:sz w:val="21"/>
        </w:rPr>
        <w:t>em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ícones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decorativos</w:t>
      </w:r>
      <w:proofErr w:type="spellEnd"/>
      <w:r>
        <w:rPr>
          <w:rFonts w:ascii="Arial" w:hAnsi="Arial"/>
          <w:sz w:val="21"/>
        </w:rPr>
        <w:t xml:space="preserve">; </w:t>
      </w:r>
      <w:proofErr w:type="spellStart"/>
      <w:r>
        <w:rPr>
          <w:rFonts w:ascii="Arial" w:hAnsi="Arial"/>
          <w:sz w:val="21"/>
        </w:rPr>
        <w:t>texto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oculto</w:t>
      </w:r>
      <w:proofErr w:type="spellEnd"/>
      <w:r>
        <w:rPr>
          <w:rFonts w:ascii="Arial" w:hAnsi="Arial"/>
          <w:sz w:val="21"/>
        </w:rPr>
        <w:t xml:space="preserve"> com </w:t>
      </w:r>
      <w:proofErr w:type="spellStart"/>
      <w:r>
        <w:rPr>
          <w:rFonts w:ascii="Arial" w:hAnsi="Arial"/>
          <w:sz w:val="21"/>
        </w:rPr>
        <w:t>classe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sr</w:t>
      </w:r>
      <w:proofErr w:type="spellEnd"/>
      <w:r>
        <w:rPr>
          <w:rFonts w:ascii="Arial" w:hAnsi="Arial"/>
          <w:sz w:val="21"/>
        </w:rPr>
        <w:t xml:space="preserve">-only; </w:t>
      </w:r>
      <w:proofErr w:type="spellStart"/>
      <w:r>
        <w:rPr>
          <w:rFonts w:ascii="Arial" w:hAnsi="Arial"/>
          <w:sz w:val="21"/>
        </w:rPr>
        <w:t>foco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visível</w:t>
      </w:r>
      <w:proofErr w:type="spellEnd"/>
      <w:r>
        <w:rPr>
          <w:rFonts w:ascii="Arial" w:hAnsi="Arial"/>
          <w:sz w:val="21"/>
        </w:rPr>
        <w:t xml:space="preserve"> com :focus-visible. O link “</w:t>
      </w:r>
      <w:proofErr w:type="spellStart"/>
      <w:r>
        <w:rPr>
          <w:rFonts w:ascii="Arial" w:hAnsi="Arial"/>
          <w:sz w:val="21"/>
        </w:rPr>
        <w:t>Pular</w:t>
      </w:r>
      <w:proofErr w:type="spellEnd"/>
      <w:r>
        <w:rPr>
          <w:rFonts w:ascii="Arial" w:hAnsi="Arial"/>
          <w:sz w:val="21"/>
        </w:rPr>
        <w:t xml:space="preserve"> para o </w:t>
      </w:r>
      <w:proofErr w:type="spellStart"/>
      <w:r>
        <w:rPr>
          <w:rFonts w:ascii="Arial" w:hAnsi="Arial"/>
          <w:sz w:val="21"/>
        </w:rPr>
        <w:t>conteúdo</w:t>
      </w:r>
      <w:proofErr w:type="spellEnd"/>
      <w:r>
        <w:rPr>
          <w:rFonts w:ascii="Arial" w:hAnsi="Arial"/>
          <w:sz w:val="21"/>
        </w:rPr>
        <w:t xml:space="preserve">” </w:t>
      </w:r>
      <w:proofErr w:type="spellStart"/>
      <w:r>
        <w:rPr>
          <w:rFonts w:ascii="Arial" w:hAnsi="Arial"/>
          <w:sz w:val="21"/>
        </w:rPr>
        <w:t>ainda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não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foi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implementado</w:t>
      </w:r>
      <w:proofErr w:type="spellEnd"/>
      <w:r>
        <w:rPr>
          <w:rFonts w:ascii="Arial" w:hAnsi="Arial"/>
          <w:sz w:val="21"/>
        </w:rPr>
        <w:t xml:space="preserve"> e </w:t>
      </w:r>
      <w:proofErr w:type="spellStart"/>
      <w:r>
        <w:rPr>
          <w:rFonts w:ascii="Arial" w:hAnsi="Arial"/>
          <w:sz w:val="21"/>
        </w:rPr>
        <w:t>deve</w:t>
      </w:r>
      <w:proofErr w:type="spellEnd"/>
      <w:r>
        <w:rPr>
          <w:rFonts w:ascii="Arial" w:hAnsi="Arial"/>
          <w:sz w:val="21"/>
        </w:rPr>
        <w:t xml:space="preserve"> ser </w:t>
      </w:r>
      <w:proofErr w:type="spellStart"/>
      <w:r>
        <w:rPr>
          <w:rFonts w:ascii="Arial" w:hAnsi="Arial"/>
          <w:sz w:val="21"/>
        </w:rPr>
        <w:t>incluído</w:t>
      </w:r>
      <w:proofErr w:type="spellEnd"/>
      <w:r>
        <w:rPr>
          <w:rFonts w:ascii="Arial" w:hAnsi="Arial"/>
          <w:sz w:val="21"/>
        </w:rPr>
        <w:t xml:space="preserve"> antes da </w:t>
      </w:r>
      <w:proofErr w:type="spellStart"/>
      <w:r>
        <w:rPr>
          <w:rFonts w:ascii="Arial" w:hAnsi="Arial"/>
          <w:sz w:val="21"/>
        </w:rPr>
        <w:t>entrega</w:t>
      </w:r>
      <w:proofErr w:type="spellEnd"/>
      <w:r>
        <w:rPr>
          <w:rFonts w:ascii="Arial" w:hAnsi="Arial"/>
          <w:sz w:val="21"/>
        </w:rPr>
        <w:t xml:space="preserve"> final.</w:t>
      </w:r>
    </w:p>
    <w:p w14:paraId="43FBCA20" w14:textId="77777777" w:rsidR="002B3E2A" w:rsidRPr="00E40DBB" w:rsidRDefault="004E3253">
      <w:pPr>
        <w:rPr>
          <w:color w:val="EE0000"/>
          <w:lang w:val="pt-BR"/>
        </w:rPr>
      </w:pPr>
      <w:proofErr w:type="spellStart"/>
      <w:r>
        <w:rPr>
          <w:rFonts w:ascii="Arial" w:hAnsi="Arial"/>
          <w:sz w:val="21"/>
        </w:rPr>
        <w:t>Exemplo</w:t>
      </w:r>
      <w:proofErr w:type="spellEnd"/>
      <w:r>
        <w:rPr>
          <w:rFonts w:ascii="Arial" w:hAnsi="Arial"/>
          <w:sz w:val="21"/>
        </w:rPr>
        <w:t xml:space="preserve"> de </w:t>
      </w:r>
      <w:proofErr w:type="spellStart"/>
      <w:r>
        <w:rPr>
          <w:rFonts w:ascii="Arial" w:hAnsi="Arial"/>
          <w:sz w:val="21"/>
        </w:rPr>
        <w:t>formulário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usado</w:t>
      </w:r>
      <w:proofErr w:type="spellEnd"/>
      <w:r>
        <w:rPr>
          <w:rFonts w:ascii="Arial" w:hAnsi="Arial"/>
          <w:sz w:val="21"/>
        </w:rPr>
        <w:t xml:space="preserve"> no </w:t>
      </w:r>
      <w:proofErr w:type="spellStart"/>
      <w:r>
        <w:rPr>
          <w:rFonts w:ascii="Arial" w:hAnsi="Arial"/>
          <w:sz w:val="21"/>
        </w:rPr>
        <w:t>projeto</w:t>
      </w:r>
      <w:proofErr w:type="spellEnd"/>
      <w:r>
        <w:rPr>
          <w:rFonts w:ascii="Arial" w:hAnsi="Arial"/>
          <w:sz w:val="21"/>
        </w:rPr>
        <w:t>:</w:t>
      </w:r>
    </w:p>
    <w:p w14:paraId="2D8604EB" w14:textId="77777777" w:rsidR="002B3E2A" w:rsidRPr="00E40DBB" w:rsidRDefault="004E3253">
      <w:pPr>
        <w:shd w:val="clear" w:color="auto" w:fill="F2F2F2"/>
        <w:rPr>
          <w:color w:val="EE0000"/>
        </w:rPr>
      </w:pPr>
      <w:r>
        <w:rPr>
          <w:rFonts w:ascii="Courier New" w:hAnsi="Courier New"/>
          <w:sz w:val="17"/>
        </w:rPr>
        <w:t>&lt;form action="dashboard.html"&gt;</w:t>
      </w:r>
      <w:r>
        <w:rPr>
          <w:rFonts w:ascii="Courier New" w:hAnsi="Courier New"/>
          <w:sz w:val="17"/>
        </w:rPr>
        <w:br/>
        <w:t xml:space="preserve">  &lt;div class="campo"&gt;</w:t>
      </w:r>
      <w:r>
        <w:rPr>
          <w:rFonts w:ascii="Courier New" w:hAnsi="Courier New"/>
          <w:sz w:val="17"/>
        </w:rPr>
        <w:br/>
        <w:t xml:space="preserve">    &lt;label for="email"&gt;Email&lt;/label&gt;</w:t>
      </w:r>
      <w:r>
        <w:rPr>
          <w:rFonts w:ascii="Courier New" w:hAnsi="Courier New"/>
          <w:sz w:val="17"/>
        </w:rPr>
        <w:br/>
        <w:t xml:space="preserve">    &lt;input type="email" id="email" name="email" autocomplete="email" required&gt;</w:t>
      </w:r>
      <w:r>
        <w:rPr>
          <w:rFonts w:ascii="Courier New" w:hAnsi="Courier New"/>
          <w:sz w:val="17"/>
        </w:rPr>
        <w:br/>
        <w:t xml:space="preserve">  &lt;/div&gt;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&lt;div class="campo"&gt;</w:t>
      </w:r>
      <w:r>
        <w:rPr>
          <w:rFonts w:ascii="Courier New" w:hAnsi="Courier New"/>
          <w:sz w:val="17"/>
        </w:rPr>
        <w:br/>
        <w:t xml:space="preserve">    &lt;label for="</w:t>
      </w:r>
      <w:proofErr w:type="spellStart"/>
      <w:r>
        <w:rPr>
          <w:rFonts w:ascii="Courier New" w:hAnsi="Courier New"/>
          <w:sz w:val="17"/>
        </w:rPr>
        <w:t>senha</w:t>
      </w:r>
      <w:proofErr w:type="spellEnd"/>
      <w:r>
        <w:rPr>
          <w:rFonts w:ascii="Courier New" w:hAnsi="Courier New"/>
          <w:sz w:val="17"/>
        </w:rPr>
        <w:t>"&gt;Senha&lt;/label&gt;</w:t>
      </w:r>
      <w:r>
        <w:rPr>
          <w:rFonts w:ascii="Courier New" w:hAnsi="Courier New"/>
          <w:sz w:val="17"/>
        </w:rPr>
        <w:br/>
        <w:t xml:space="preserve">    &lt;input type="password" id="</w:t>
      </w:r>
      <w:proofErr w:type="spellStart"/>
      <w:r>
        <w:rPr>
          <w:rFonts w:ascii="Courier New" w:hAnsi="Courier New"/>
          <w:sz w:val="17"/>
        </w:rPr>
        <w:t>senha</w:t>
      </w:r>
      <w:proofErr w:type="spellEnd"/>
      <w:r>
        <w:rPr>
          <w:rFonts w:ascii="Courier New" w:hAnsi="Courier New"/>
          <w:sz w:val="17"/>
        </w:rPr>
        <w:t>" name="</w:t>
      </w:r>
      <w:proofErr w:type="spellStart"/>
      <w:r>
        <w:rPr>
          <w:rFonts w:ascii="Courier New" w:hAnsi="Courier New"/>
          <w:sz w:val="17"/>
        </w:rPr>
        <w:t>senha</w:t>
      </w:r>
      <w:proofErr w:type="spellEnd"/>
      <w:r>
        <w:rPr>
          <w:rFonts w:ascii="Courier New" w:hAnsi="Courier New"/>
          <w:sz w:val="17"/>
        </w:rPr>
        <w:t>" autocomplete="current-password" required&gt;</w:t>
      </w:r>
      <w:r>
        <w:rPr>
          <w:rFonts w:ascii="Courier New" w:hAnsi="Courier New"/>
          <w:sz w:val="17"/>
        </w:rPr>
        <w:br/>
        <w:t xml:space="preserve">  &lt;/div&gt;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&lt;button type="submit" class="</w:t>
      </w:r>
      <w:proofErr w:type="spellStart"/>
      <w:r>
        <w:rPr>
          <w:rFonts w:ascii="Courier New" w:hAnsi="Courier New"/>
          <w:sz w:val="17"/>
        </w:rPr>
        <w:t>botao</w:t>
      </w:r>
      <w:proofErr w:type="spellEnd"/>
      <w:r>
        <w:rPr>
          <w:rFonts w:ascii="Courier New" w:hAnsi="Courier New"/>
          <w:sz w:val="17"/>
        </w:rPr>
        <w:t xml:space="preserve"> </w:t>
      </w:r>
      <w:proofErr w:type="spellStart"/>
      <w:r>
        <w:rPr>
          <w:rFonts w:ascii="Courier New" w:hAnsi="Courier New"/>
          <w:sz w:val="17"/>
        </w:rPr>
        <w:t>botao-primario</w:t>
      </w:r>
      <w:proofErr w:type="spellEnd"/>
      <w:r>
        <w:rPr>
          <w:rFonts w:ascii="Courier New" w:hAnsi="Courier New"/>
          <w:sz w:val="17"/>
        </w:rPr>
        <w:t>"&gt;</w:t>
      </w:r>
      <w:proofErr w:type="spellStart"/>
      <w:r>
        <w:rPr>
          <w:rFonts w:ascii="Courier New" w:hAnsi="Courier New"/>
          <w:sz w:val="17"/>
        </w:rPr>
        <w:t>Entrar</w:t>
      </w:r>
      <w:proofErr w:type="spellEnd"/>
      <w:r>
        <w:rPr>
          <w:rFonts w:ascii="Courier New" w:hAnsi="Courier New"/>
          <w:sz w:val="17"/>
        </w:rPr>
        <w:t>&lt;/button&gt;</w:t>
      </w:r>
      <w:r>
        <w:rPr>
          <w:rFonts w:ascii="Courier New" w:hAnsi="Courier New"/>
          <w:sz w:val="17"/>
        </w:rPr>
        <w:br/>
        <w:t>&lt;/form&gt;</w:t>
      </w:r>
    </w:p>
    <w:p w14:paraId="0977764E" w14:textId="77777777" w:rsidR="002B3E2A" w:rsidRPr="00343D96" w:rsidRDefault="004E3253">
      <w:pPr>
        <w:pStyle w:val="Ttulo1"/>
        <w:rPr>
          <w:lang w:val="pt-BR"/>
        </w:rPr>
      </w:pPr>
      <w:r w:rsidRPr="00343D96">
        <w:rPr>
          <w:lang w:val="pt-BR"/>
        </w:rPr>
        <w:t>6. Informações Técnicas — CSS3</w:t>
      </w:r>
    </w:p>
    <w:p w14:paraId="47023406" w14:textId="77777777" w:rsidR="002B3E2A" w:rsidRPr="00E40DBB" w:rsidRDefault="004E3253">
      <w:pPr>
        <w:rPr>
          <w:color w:val="EE0000"/>
          <w:lang w:val="pt-BR"/>
        </w:rPr>
      </w:pPr>
      <w:r>
        <w:rPr>
          <w:rFonts w:ascii="Arial" w:hAnsi="Arial"/>
          <w:sz w:val="21"/>
        </w:rPr>
        <w:t xml:space="preserve">O CSS do </w:t>
      </w:r>
      <w:proofErr w:type="spellStart"/>
      <w:r>
        <w:rPr>
          <w:rFonts w:ascii="Arial" w:hAnsi="Arial"/>
          <w:sz w:val="21"/>
        </w:rPr>
        <w:t>projeto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utiliza</w:t>
      </w:r>
      <w:proofErr w:type="spellEnd"/>
      <w:r>
        <w:rPr>
          <w:rFonts w:ascii="Arial" w:hAnsi="Arial"/>
          <w:sz w:val="21"/>
        </w:rPr>
        <w:t xml:space="preserve"> Box Model, </w:t>
      </w:r>
      <w:proofErr w:type="spellStart"/>
      <w:r>
        <w:rPr>
          <w:rFonts w:ascii="Arial" w:hAnsi="Arial"/>
          <w:sz w:val="21"/>
        </w:rPr>
        <w:t>unidades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relativas</w:t>
      </w:r>
      <w:proofErr w:type="spellEnd"/>
      <w:r>
        <w:rPr>
          <w:rFonts w:ascii="Arial" w:hAnsi="Arial"/>
          <w:sz w:val="21"/>
        </w:rPr>
        <w:t xml:space="preserve">, </w:t>
      </w:r>
      <w:proofErr w:type="spellStart"/>
      <w:r>
        <w:rPr>
          <w:rFonts w:ascii="Arial" w:hAnsi="Arial"/>
          <w:sz w:val="21"/>
        </w:rPr>
        <w:t>variáveis</w:t>
      </w:r>
      <w:proofErr w:type="spellEnd"/>
      <w:r>
        <w:rPr>
          <w:rFonts w:ascii="Arial" w:hAnsi="Arial"/>
          <w:sz w:val="21"/>
        </w:rPr>
        <w:t xml:space="preserve"> CSS, Flexbox, Grid e Media Queries. </w:t>
      </w:r>
      <w:proofErr w:type="spellStart"/>
      <w:r>
        <w:rPr>
          <w:rFonts w:ascii="Arial" w:hAnsi="Arial"/>
          <w:sz w:val="21"/>
        </w:rPr>
        <w:t>Os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estilos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são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centralizados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em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src</w:t>
      </w:r>
      <w:proofErr w:type="spellEnd"/>
      <w:r>
        <w:rPr>
          <w:rFonts w:ascii="Arial" w:hAnsi="Arial"/>
          <w:sz w:val="21"/>
        </w:rPr>
        <w:t>/</w:t>
      </w:r>
      <w:proofErr w:type="spellStart"/>
      <w:r>
        <w:rPr>
          <w:rFonts w:ascii="Arial" w:hAnsi="Arial"/>
          <w:sz w:val="21"/>
        </w:rPr>
        <w:t>css</w:t>
      </w:r>
      <w:proofErr w:type="spellEnd"/>
      <w:r>
        <w:rPr>
          <w:rFonts w:ascii="Arial" w:hAnsi="Arial"/>
          <w:sz w:val="21"/>
        </w:rPr>
        <w:t xml:space="preserve">/style.css e </w:t>
      </w:r>
      <w:proofErr w:type="spellStart"/>
      <w:r>
        <w:rPr>
          <w:rFonts w:ascii="Arial" w:hAnsi="Arial"/>
          <w:sz w:val="21"/>
        </w:rPr>
        <w:t>reutilizados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por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todas</w:t>
      </w:r>
      <w:proofErr w:type="spellEnd"/>
      <w:r>
        <w:rPr>
          <w:rFonts w:ascii="Arial" w:hAnsi="Arial"/>
          <w:sz w:val="21"/>
        </w:rPr>
        <w:t xml:space="preserve"> as </w:t>
      </w:r>
      <w:proofErr w:type="spellStart"/>
      <w:r>
        <w:rPr>
          <w:rFonts w:ascii="Arial" w:hAnsi="Arial"/>
          <w:sz w:val="21"/>
        </w:rPr>
        <w:t>páginas</w:t>
      </w:r>
      <w:proofErr w:type="spellEnd"/>
      <w:r>
        <w:rPr>
          <w:rFonts w:ascii="Arial" w:hAnsi="Arial"/>
          <w:sz w:val="21"/>
        </w:rPr>
        <w:t xml:space="preserve">. </w:t>
      </w:r>
      <w:proofErr w:type="spellStart"/>
      <w:r>
        <w:rPr>
          <w:rFonts w:ascii="Arial" w:hAnsi="Arial"/>
          <w:sz w:val="21"/>
        </w:rPr>
        <w:t>Componentes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como</w:t>
      </w:r>
      <w:proofErr w:type="spellEnd"/>
      <w:r>
        <w:rPr>
          <w:rFonts w:ascii="Arial" w:hAnsi="Arial"/>
          <w:sz w:val="21"/>
        </w:rPr>
        <w:t xml:space="preserve"> .card, .</w:t>
      </w:r>
      <w:proofErr w:type="spellStart"/>
      <w:r>
        <w:rPr>
          <w:rFonts w:ascii="Arial" w:hAnsi="Arial"/>
          <w:sz w:val="21"/>
        </w:rPr>
        <w:t>botao</w:t>
      </w:r>
      <w:proofErr w:type="spellEnd"/>
      <w:r>
        <w:rPr>
          <w:rFonts w:ascii="Arial" w:hAnsi="Arial"/>
          <w:sz w:val="21"/>
        </w:rPr>
        <w:t xml:space="preserve">, .campo e .sidebar </w:t>
      </w:r>
      <w:proofErr w:type="spellStart"/>
      <w:r>
        <w:rPr>
          <w:rFonts w:ascii="Arial" w:hAnsi="Arial"/>
          <w:sz w:val="21"/>
        </w:rPr>
        <w:t>evitam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repetição</w:t>
      </w:r>
      <w:proofErr w:type="spellEnd"/>
      <w:r>
        <w:rPr>
          <w:rFonts w:ascii="Arial" w:hAnsi="Arial"/>
          <w:sz w:val="21"/>
        </w:rPr>
        <w:t xml:space="preserve">. O </w:t>
      </w:r>
      <w:proofErr w:type="spellStart"/>
      <w:r>
        <w:rPr>
          <w:rFonts w:ascii="Arial" w:hAnsi="Arial"/>
          <w:sz w:val="21"/>
        </w:rPr>
        <w:t>projeto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não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utiliza</w:t>
      </w:r>
      <w:proofErr w:type="spellEnd"/>
      <w:r>
        <w:rPr>
          <w:rFonts w:ascii="Arial" w:hAnsi="Arial"/>
          <w:sz w:val="21"/>
        </w:rPr>
        <w:t xml:space="preserve"> frameworks nem JavaScript.</w:t>
      </w:r>
    </w:p>
    <w:p w14:paraId="3A92B208" w14:textId="77777777" w:rsidR="002B3E2A" w:rsidRPr="00E40DBB" w:rsidRDefault="004E3253">
      <w:pPr>
        <w:rPr>
          <w:color w:val="EE0000"/>
          <w:lang w:val="pt-BR"/>
        </w:rPr>
      </w:pPr>
      <w:r>
        <w:rPr>
          <w:rFonts w:ascii="Arial" w:hAnsi="Arial"/>
          <w:sz w:val="21"/>
        </w:rPr>
        <w:lastRenderedPageBreak/>
        <w:t xml:space="preserve">Design tokens, </w:t>
      </w:r>
      <w:proofErr w:type="spellStart"/>
      <w:r>
        <w:rPr>
          <w:rFonts w:ascii="Arial" w:hAnsi="Arial"/>
          <w:sz w:val="21"/>
        </w:rPr>
        <w:t>temas</w:t>
      </w:r>
      <w:proofErr w:type="spellEnd"/>
      <w:r>
        <w:rPr>
          <w:rFonts w:ascii="Arial" w:hAnsi="Arial"/>
          <w:sz w:val="21"/>
        </w:rPr>
        <w:t xml:space="preserve"> e </w:t>
      </w:r>
      <w:proofErr w:type="spellStart"/>
      <w:r>
        <w:rPr>
          <w:rFonts w:ascii="Arial" w:hAnsi="Arial"/>
          <w:sz w:val="21"/>
        </w:rPr>
        <w:t>componentes</w:t>
      </w:r>
      <w:proofErr w:type="spellEnd"/>
      <w:r>
        <w:rPr>
          <w:rFonts w:ascii="Arial" w:hAnsi="Arial"/>
          <w:sz w:val="21"/>
        </w:rPr>
        <w:t>:</w:t>
      </w:r>
    </w:p>
    <w:p w14:paraId="28C4AD4E" w14:textId="77777777" w:rsidR="002B3E2A" w:rsidRPr="00E40DBB" w:rsidRDefault="004E3253">
      <w:pPr>
        <w:shd w:val="clear" w:color="auto" w:fill="F2F2F2"/>
        <w:rPr>
          <w:color w:val="EE0000"/>
          <w:lang w:val="pt-BR"/>
        </w:rPr>
      </w:pPr>
      <w:r>
        <w:rPr>
          <w:rFonts w:ascii="Courier New" w:hAnsi="Courier New"/>
          <w:sz w:val="17"/>
        </w:rPr>
        <w:t>:root {</w:t>
      </w:r>
      <w:r>
        <w:rPr>
          <w:rFonts w:ascii="Courier New" w:hAnsi="Courier New"/>
          <w:sz w:val="17"/>
        </w:rPr>
        <w:br/>
        <w:t xml:space="preserve">  --</w:t>
      </w:r>
      <w:proofErr w:type="spellStart"/>
      <w:r>
        <w:rPr>
          <w:rFonts w:ascii="Courier New" w:hAnsi="Courier New"/>
          <w:sz w:val="17"/>
        </w:rPr>
        <w:t>fundo</w:t>
      </w:r>
      <w:proofErr w:type="spellEnd"/>
      <w:r>
        <w:rPr>
          <w:rFonts w:ascii="Courier New" w:hAnsi="Courier New"/>
          <w:sz w:val="17"/>
        </w:rPr>
        <w:t>: #f4f6f8;</w:t>
      </w:r>
      <w:r>
        <w:rPr>
          <w:rFonts w:ascii="Courier New" w:hAnsi="Courier New"/>
          <w:sz w:val="17"/>
        </w:rPr>
        <w:br/>
        <w:t xml:space="preserve">  --</w:t>
      </w:r>
      <w:proofErr w:type="spellStart"/>
      <w:r>
        <w:rPr>
          <w:rFonts w:ascii="Courier New" w:hAnsi="Courier New"/>
          <w:sz w:val="17"/>
        </w:rPr>
        <w:t>superficie</w:t>
      </w:r>
      <w:proofErr w:type="spellEnd"/>
      <w:r>
        <w:rPr>
          <w:rFonts w:ascii="Courier New" w:hAnsi="Courier New"/>
          <w:sz w:val="17"/>
        </w:rPr>
        <w:t>: #ffffff;</w:t>
      </w:r>
      <w:r>
        <w:rPr>
          <w:rFonts w:ascii="Courier New" w:hAnsi="Courier New"/>
          <w:sz w:val="17"/>
        </w:rPr>
        <w:br/>
        <w:t xml:space="preserve">  --</w:t>
      </w:r>
      <w:proofErr w:type="spellStart"/>
      <w:r>
        <w:rPr>
          <w:rFonts w:ascii="Courier New" w:hAnsi="Courier New"/>
          <w:sz w:val="17"/>
        </w:rPr>
        <w:t>texto</w:t>
      </w:r>
      <w:proofErr w:type="spellEnd"/>
      <w:r>
        <w:rPr>
          <w:rFonts w:ascii="Courier New" w:hAnsi="Courier New"/>
          <w:sz w:val="17"/>
        </w:rPr>
        <w:t>: #1f2933;</w:t>
      </w:r>
      <w:r>
        <w:rPr>
          <w:rFonts w:ascii="Courier New" w:hAnsi="Courier New"/>
          <w:sz w:val="17"/>
        </w:rPr>
        <w:br/>
        <w:t xml:space="preserve">  --</w:t>
      </w:r>
      <w:proofErr w:type="spellStart"/>
      <w:r>
        <w:rPr>
          <w:rFonts w:ascii="Courier New" w:hAnsi="Courier New"/>
          <w:sz w:val="17"/>
        </w:rPr>
        <w:t>borda</w:t>
      </w:r>
      <w:proofErr w:type="spellEnd"/>
      <w:r>
        <w:rPr>
          <w:rFonts w:ascii="Courier New" w:hAnsi="Courier New"/>
          <w:sz w:val="17"/>
        </w:rPr>
        <w:t>: #d9e0e6;</w:t>
      </w:r>
      <w:r>
        <w:rPr>
          <w:rFonts w:ascii="Courier New" w:hAnsi="Courier New"/>
          <w:sz w:val="17"/>
        </w:rPr>
        <w:br/>
        <w:t xml:space="preserve">  --</w:t>
      </w:r>
      <w:proofErr w:type="spellStart"/>
      <w:r>
        <w:rPr>
          <w:rFonts w:ascii="Courier New" w:hAnsi="Courier New"/>
          <w:sz w:val="17"/>
        </w:rPr>
        <w:t>primaria</w:t>
      </w:r>
      <w:proofErr w:type="spellEnd"/>
      <w:r>
        <w:rPr>
          <w:rFonts w:ascii="Courier New" w:hAnsi="Courier New"/>
          <w:sz w:val="17"/>
        </w:rPr>
        <w:t>: #315c8a;</w:t>
      </w:r>
      <w:r>
        <w:rPr>
          <w:rFonts w:ascii="Courier New" w:hAnsi="Courier New"/>
          <w:sz w:val="17"/>
        </w:rPr>
        <w:br/>
        <w:t>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.grade-</w:t>
      </w:r>
      <w:proofErr w:type="spellStart"/>
      <w:r>
        <w:rPr>
          <w:rFonts w:ascii="Courier New" w:hAnsi="Courier New"/>
          <w:sz w:val="17"/>
        </w:rPr>
        <w:t>tarefas</w:t>
      </w:r>
      <w:proofErr w:type="spellEnd"/>
      <w:r>
        <w:rPr>
          <w:rFonts w:ascii="Courier New" w:hAnsi="Courier New"/>
          <w:sz w:val="17"/>
        </w:rPr>
        <w:t xml:space="preserve"> {</w:t>
      </w:r>
      <w:r>
        <w:rPr>
          <w:rFonts w:ascii="Courier New" w:hAnsi="Courier New"/>
          <w:sz w:val="17"/>
        </w:rPr>
        <w:br/>
        <w:t xml:space="preserve">  display: grid;</w:t>
      </w:r>
      <w:r>
        <w:rPr>
          <w:rFonts w:ascii="Courier New" w:hAnsi="Courier New"/>
          <w:sz w:val="17"/>
        </w:rPr>
        <w:br/>
        <w:t xml:space="preserve">  grid-template-columns: repeat(3, minmax(0, 1fr));</w:t>
      </w:r>
      <w:r>
        <w:rPr>
          <w:rFonts w:ascii="Courier New" w:hAnsi="Courier New"/>
          <w:sz w:val="17"/>
        </w:rPr>
        <w:br/>
        <w:t xml:space="preserve">  gap: 1rem;</w:t>
      </w:r>
      <w:r>
        <w:rPr>
          <w:rFonts w:ascii="Courier New" w:hAnsi="Courier New"/>
          <w:sz w:val="17"/>
        </w:rPr>
        <w:br/>
        <w:t>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.</w:t>
      </w:r>
      <w:proofErr w:type="spellStart"/>
      <w:r>
        <w:rPr>
          <w:rFonts w:ascii="Courier New" w:hAnsi="Courier New"/>
          <w:sz w:val="17"/>
        </w:rPr>
        <w:t>titulo-tarefa</w:t>
      </w:r>
      <w:proofErr w:type="spellEnd"/>
      <w:r>
        <w:rPr>
          <w:rFonts w:ascii="Courier New" w:hAnsi="Courier New"/>
          <w:sz w:val="17"/>
        </w:rPr>
        <w:t xml:space="preserve"> {</w:t>
      </w:r>
      <w:r>
        <w:rPr>
          <w:rFonts w:ascii="Courier New" w:hAnsi="Courier New"/>
          <w:sz w:val="17"/>
        </w:rPr>
        <w:br/>
        <w:t xml:space="preserve">  display: flex;</w:t>
      </w:r>
      <w:r>
        <w:rPr>
          <w:rFonts w:ascii="Courier New" w:hAnsi="Courier New"/>
          <w:sz w:val="17"/>
        </w:rPr>
        <w:br/>
        <w:t xml:space="preserve">  align-items: center;</w:t>
      </w:r>
      <w:r>
        <w:rPr>
          <w:rFonts w:ascii="Courier New" w:hAnsi="Courier New"/>
          <w:sz w:val="17"/>
        </w:rPr>
        <w:br/>
        <w:t xml:space="preserve">  gap: .75rem;</w:t>
      </w:r>
      <w:r>
        <w:rPr>
          <w:rFonts w:ascii="Courier New" w:hAnsi="Courier New"/>
          <w:sz w:val="17"/>
        </w:rPr>
        <w:br/>
        <w:t>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.</w:t>
      </w:r>
      <w:proofErr w:type="spellStart"/>
      <w:r>
        <w:rPr>
          <w:rFonts w:ascii="Courier New" w:hAnsi="Courier New"/>
          <w:sz w:val="17"/>
        </w:rPr>
        <w:t>controle-tema:checked</w:t>
      </w:r>
      <w:proofErr w:type="spellEnd"/>
      <w:r>
        <w:rPr>
          <w:rFonts w:ascii="Courier New" w:hAnsi="Courier New"/>
          <w:sz w:val="17"/>
        </w:rPr>
        <w:t xml:space="preserve"> ~ .</w:t>
      </w:r>
      <w:proofErr w:type="spellStart"/>
      <w:r>
        <w:rPr>
          <w:rFonts w:ascii="Courier New" w:hAnsi="Courier New"/>
          <w:sz w:val="17"/>
        </w:rPr>
        <w:t>pagina</w:t>
      </w:r>
      <w:proofErr w:type="spellEnd"/>
      <w:r>
        <w:rPr>
          <w:rFonts w:ascii="Courier New" w:hAnsi="Courier New"/>
          <w:sz w:val="17"/>
        </w:rPr>
        <w:t xml:space="preserve"> {</w:t>
      </w:r>
      <w:r>
        <w:rPr>
          <w:rFonts w:ascii="Courier New" w:hAnsi="Courier New"/>
          <w:sz w:val="17"/>
        </w:rPr>
        <w:br/>
        <w:t xml:space="preserve">  /* redefine as </w:t>
      </w:r>
      <w:proofErr w:type="spellStart"/>
      <w:r>
        <w:rPr>
          <w:rFonts w:ascii="Courier New" w:hAnsi="Courier New"/>
          <w:sz w:val="17"/>
        </w:rPr>
        <w:t>variáveis</w:t>
      </w:r>
      <w:proofErr w:type="spellEnd"/>
      <w:r>
        <w:rPr>
          <w:rFonts w:ascii="Courier New" w:hAnsi="Courier New"/>
          <w:sz w:val="17"/>
        </w:rPr>
        <w:t xml:space="preserve"> para o </w:t>
      </w:r>
      <w:proofErr w:type="spellStart"/>
      <w:r>
        <w:rPr>
          <w:rFonts w:ascii="Courier New" w:hAnsi="Courier New"/>
          <w:sz w:val="17"/>
        </w:rPr>
        <w:t>tema</w:t>
      </w:r>
      <w:proofErr w:type="spellEnd"/>
      <w:r>
        <w:rPr>
          <w:rFonts w:ascii="Courier New" w:hAnsi="Courier New"/>
          <w:sz w:val="17"/>
        </w:rPr>
        <w:t xml:space="preserve"> alternativo */</w:t>
      </w:r>
      <w:r>
        <w:rPr>
          <w:rFonts w:ascii="Courier New" w:hAnsi="Courier New"/>
          <w:sz w:val="17"/>
        </w:rPr>
        <w:br/>
        <w:t>}</w:t>
      </w:r>
    </w:p>
    <w:p w14:paraId="1C395F5B" w14:textId="77777777" w:rsidR="002B3E2A" w:rsidRPr="00E40DBB" w:rsidRDefault="004E3253">
      <w:pPr>
        <w:rPr>
          <w:color w:val="EE0000"/>
          <w:lang w:val="pt-BR"/>
        </w:rPr>
      </w:pPr>
      <w:proofErr w:type="spellStart"/>
      <w:r>
        <w:rPr>
          <w:rFonts w:ascii="Arial" w:hAnsi="Arial"/>
          <w:sz w:val="21"/>
        </w:rPr>
        <w:t>Estratégia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responsiva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atual</w:t>
      </w:r>
      <w:proofErr w:type="spellEnd"/>
      <w:r>
        <w:rPr>
          <w:rFonts w:ascii="Arial" w:hAnsi="Arial"/>
          <w:sz w:val="21"/>
        </w:rPr>
        <w:t xml:space="preserve">: a </w:t>
      </w:r>
      <w:proofErr w:type="spellStart"/>
      <w:r>
        <w:rPr>
          <w:rFonts w:ascii="Arial" w:hAnsi="Arial"/>
          <w:sz w:val="21"/>
        </w:rPr>
        <w:t>folha</w:t>
      </w:r>
      <w:proofErr w:type="spellEnd"/>
      <w:r>
        <w:rPr>
          <w:rFonts w:ascii="Arial" w:hAnsi="Arial"/>
          <w:sz w:val="21"/>
        </w:rPr>
        <w:t xml:space="preserve"> de </w:t>
      </w:r>
      <w:proofErr w:type="spellStart"/>
      <w:r>
        <w:rPr>
          <w:rFonts w:ascii="Arial" w:hAnsi="Arial"/>
          <w:sz w:val="21"/>
        </w:rPr>
        <w:t>estilos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parte</w:t>
      </w:r>
      <w:proofErr w:type="spellEnd"/>
      <w:r>
        <w:rPr>
          <w:rFonts w:ascii="Arial" w:hAnsi="Arial"/>
          <w:sz w:val="21"/>
        </w:rPr>
        <w:t xml:space="preserve"> do layout </w:t>
      </w:r>
      <w:proofErr w:type="spellStart"/>
      <w:r>
        <w:rPr>
          <w:rFonts w:ascii="Arial" w:hAnsi="Arial"/>
          <w:sz w:val="21"/>
        </w:rPr>
        <w:t>amplo</w:t>
      </w:r>
      <w:proofErr w:type="spellEnd"/>
      <w:r>
        <w:rPr>
          <w:rFonts w:ascii="Arial" w:hAnsi="Arial"/>
          <w:sz w:val="21"/>
        </w:rPr>
        <w:t xml:space="preserve"> e </w:t>
      </w:r>
      <w:proofErr w:type="spellStart"/>
      <w:r>
        <w:rPr>
          <w:rFonts w:ascii="Arial" w:hAnsi="Arial"/>
          <w:sz w:val="21"/>
        </w:rPr>
        <w:t>aplica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ajustes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progressivos</w:t>
      </w:r>
      <w:proofErr w:type="spellEnd"/>
      <w:r>
        <w:rPr>
          <w:rFonts w:ascii="Arial" w:hAnsi="Arial"/>
          <w:sz w:val="21"/>
        </w:rPr>
        <w:t xml:space="preserve"> com max-width. </w:t>
      </w:r>
      <w:proofErr w:type="spellStart"/>
      <w:r>
        <w:rPr>
          <w:rFonts w:ascii="Arial" w:hAnsi="Arial"/>
          <w:sz w:val="21"/>
        </w:rPr>
        <w:t>Os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principais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pontos</w:t>
      </w:r>
      <w:proofErr w:type="spellEnd"/>
      <w:r>
        <w:rPr>
          <w:rFonts w:ascii="Arial" w:hAnsi="Arial"/>
          <w:sz w:val="21"/>
        </w:rPr>
        <w:t xml:space="preserve"> de </w:t>
      </w:r>
      <w:proofErr w:type="spellStart"/>
      <w:r>
        <w:rPr>
          <w:rFonts w:ascii="Arial" w:hAnsi="Arial"/>
          <w:sz w:val="21"/>
        </w:rPr>
        <w:t>quebra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são</w:t>
      </w:r>
      <w:proofErr w:type="spellEnd"/>
      <w:r>
        <w:rPr>
          <w:rFonts w:ascii="Arial" w:hAnsi="Arial"/>
          <w:sz w:val="21"/>
        </w:rPr>
        <w:t xml:space="preserve"> 900px, 700px e 480px. Em </w:t>
      </w:r>
      <w:proofErr w:type="spellStart"/>
      <w:r>
        <w:rPr>
          <w:rFonts w:ascii="Arial" w:hAnsi="Arial"/>
          <w:sz w:val="21"/>
        </w:rPr>
        <w:t>telas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menores</w:t>
      </w:r>
      <w:proofErr w:type="spellEnd"/>
      <w:r>
        <w:rPr>
          <w:rFonts w:ascii="Arial" w:hAnsi="Arial"/>
          <w:sz w:val="21"/>
        </w:rPr>
        <w:t xml:space="preserve">, a grade de </w:t>
      </w:r>
      <w:proofErr w:type="spellStart"/>
      <w:r>
        <w:rPr>
          <w:rFonts w:ascii="Arial" w:hAnsi="Arial"/>
          <w:sz w:val="21"/>
        </w:rPr>
        <w:t>tarefas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passa</w:t>
      </w:r>
      <w:proofErr w:type="spellEnd"/>
      <w:r>
        <w:rPr>
          <w:rFonts w:ascii="Arial" w:hAnsi="Arial"/>
          <w:sz w:val="21"/>
        </w:rPr>
        <w:t xml:space="preserve"> de </w:t>
      </w:r>
      <w:proofErr w:type="spellStart"/>
      <w:r>
        <w:rPr>
          <w:rFonts w:ascii="Arial" w:hAnsi="Arial"/>
          <w:sz w:val="21"/>
        </w:rPr>
        <w:t>três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colunas</w:t>
      </w:r>
      <w:proofErr w:type="spellEnd"/>
      <w:r>
        <w:rPr>
          <w:rFonts w:ascii="Arial" w:hAnsi="Arial"/>
          <w:sz w:val="21"/>
        </w:rPr>
        <w:t xml:space="preserve"> para duas e </w:t>
      </w:r>
      <w:proofErr w:type="spellStart"/>
      <w:r>
        <w:rPr>
          <w:rFonts w:ascii="Arial" w:hAnsi="Arial"/>
          <w:sz w:val="21"/>
        </w:rPr>
        <w:t>depois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uma</w:t>
      </w:r>
      <w:proofErr w:type="spellEnd"/>
      <w:r>
        <w:rPr>
          <w:rFonts w:ascii="Arial" w:hAnsi="Arial"/>
          <w:sz w:val="21"/>
        </w:rPr>
        <w:t xml:space="preserve">; o menu lateral </w:t>
      </w:r>
      <w:proofErr w:type="spellStart"/>
      <w:r>
        <w:rPr>
          <w:rFonts w:ascii="Arial" w:hAnsi="Arial"/>
          <w:sz w:val="21"/>
        </w:rPr>
        <w:t>passa</w:t>
      </w:r>
      <w:proofErr w:type="spellEnd"/>
      <w:r>
        <w:rPr>
          <w:rFonts w:ascii="Arial" w:hAnsi="Arial"/>
          <w:sz w:val="21"/>
        </w:rPr>
        <w:t xml:space="preserve"> para o topo; </w:t>
      </w:r>
      <w:proofErr w:type="spellStart"/>
      <w:r>
        <w:rPr>
          <w:rFonts w:ascii="Arial" w:hAnsi="Arial"/>
          <w:sz w:val="21"/>
        </w:rPr>
        <w:t>ações</w:t>
      </w:r>
      <w:proofErr w:type="spellEnd"/>
      <w:r>
        <w:rPr>
          <w:rFonts w:ascii="Arial" w:hAnsi="Arial"/>
          <w:sz w:val="21"/>
        </w:rPr>
        <w:t xml:space="preserve"> e </w:t>
      </w:r>
      <w:proofErr w:type="spellStart"/>
      <w:r>
        <w:rPr>
          <w:rFonts w:ascii="Arial" w:hAnsi="Arial"/>
          <w:sz w:val="21"/>
        </w:rPr>
        <w:t>formulários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reorganizam</w:t>
      </w:r>
      <w:proofErr w:type="spellEnd"/>
      <w:r>
        <w:rPr>
          <w:rFonts w:ascii="Arial" w:hAnsi="Arial"/>
          <w:sz w:val="21"/>
        </w:rPr>
        <w:t xml:space="preserve">-se </w:t>
      </w:r>
      <w:proofErr w:type="spellStart"/>
      <w:r>
        <w:rPr>
          <w:rFonts w:ascii="Arial" w:hAnsi="Arial"/>
          <w:sz w:val="21"/>
        </w:rPr>
        <w:t>em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coluna</w:t>
      </w:r>
      <w:proofErr w:type="spellEnd"/>
      <w:r>
        <w:rPr>
          <w:rFonts w:ascii="Arial" w:hAnsi="Arial"/>
          <w:sz w:val="21"/>
        </w:rPr>
        <w:t>.</w:t>
      </w:r>
    </w:p>
    <w:p w14:paraId="600BED9D" w14:textId="77777777" w:rsidR="002B3E2A" w:rsidRPr="00E40DBB" w:rsidRDefault="004E3253">
      <w:pPr>
        <w:shd w:val="clear" w:color="auto" w:fill="F2F2F2"/>
        <w:rPr>
          <w:color w:val="EE0000"/>
          <w:lang w:val="pt-BR"/>
        </w:rPr>
      </w:pPr>
      <w:r>
        <w:rPr>
          <w:rFonts w:ascii="Courier New" w:hAnsi="Courier New"/>
          <w:sz w:val="17"/>
        </w:rPr>
        <w:t>@media (max-width: 900px) {</w:t>
      </w:r>
      <w:r>
        <w:rPr>
          <w:rFonts w:ascii="Courier New" w:hAnsi="Courier New"/>
          <w:sz w:val="17"/>
        </w:rPr>
        <w:br/>
        <w:t xml:space="preserve">  .grade-</w:t>
      </w:r>
      <w:proofErr w:type="spellStart"/>
      <w:r>
        <w:rPr>
          <w:rFonts w:ascii="Courier New" w:hAnsi="Courier New"/>
          <w:sz w:val="17"/>
        </w:rPr>
        <w:t>tarefas</w:t>
      </w:r>
      <w:proofErr w:type="spellEnd"/>
      <w:r>
        <w:rPr>
          <w:rFonts w:ascii="Courier New" w:hAnsi="Courier New"/>
          <w:sz w:val="17"/>
        </w:rPr>
        <w:t xml:space="preserve"> { grid-template-columns: repeat(2, minmax(0, 1fr)); }</w:t>
      </w:r>
      <w:r>
        <w:rPr>
          <w:rFonts w:ascii="Courier New" w:hAnsi="Courier New"/>
          <w:sz w:val="17"/>
        </w:rPr>
        <w:br/>
        <w:t>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@media (max-width: 700px) {</w:t>
      </w:r>
      <w:r>
        <w:rPr>
          <w:rFonts w:ascii="Courier New" w:hAnsi="Courier New"/>
          <w:sz w:val="17"/>
        </w:rPr>
        <w:br/>
        <w:t xml:space="preserve">  .app-layout { grid-template-columns: 1fr; }</w:t>
      </w:r>
      <w:r>
        <w:rPr>
          <w:rFonts w:ascii="Courier New" w:hAnsi="Courier New"/>
          <w:sz w:val="17"/>
        </w:rPr>
        <w:br/>
        <w:t xml:space="preserve">  .grade-</w:t>
      </w:r>
      <w:proofErr w:type="spellStart"/>
      <w:r>
        <w:rPr>
          <w:rFonts w:ascii="Courier New" w:hAnsi="Courier New"/>
          <w:sz w:val="17"/>
        </w:rPr>
        <w:t>tarefas</w:t>
      </w:r>
      <w:proofErr w:type="spellEnd"/>
      <w:r>
        <w:rPr>
          <w:rFonts w:ascii="Courier New" w:hAnsi="Courier New"/>
          <w:sz w:val="17"/>
        </w:rPr>
        <w:t xml:space="preserve"> { grid-template-columns: 1fr; }</w:t>
      </w:r>
      <w:r>
        <w:rPr>
          <w:rFonts w:ascii="Courier New" w:hAnsi="Courier New"/>
          <w:sz w:val="17"/>
        </w:rPr>
        <w:br/>
        <w:t>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@media (max-width: 480px) {</w:t>
      </w:r>
      <w:r>
        <w:rPr>
          <w:rFonts w:ascii="Courier New" w:hAnsi="Courier New"/>
          <w:sz w:val="17"/>
        </w:rPr>
        <w:br/>
        <w:t xml:space="preserve">  .sidebar nav { grid-template-columns: 1fr; }</w:t>
      </w:r>
      <w:r>
        <w:rPr>
          <w:rFonts w:ascii="Courier New" w:hAnsi="Courier New"/>
          <w:sz w:val="17"/>
        </w:rPr>
        <w:br/>
        <w:t>}</w:t>
      </w:r>
    </w:p>
    <w:p w14:paraId="44A78BC8" w14:textId="77777777" w:rsidR="002B3E2A" w:rsidRPr="00E40DBB" w:rsidRDefault="004E3253">
      <w:pPr>
        <w:rPr>
          <w:color w:val="EE0000"/>
          <w:lang w:val="pt-BR"/>
        </w:rPr>
      </w:pPr>
      <w:r>
        <w:rPr>
          <w:rFonts w:ascii="Arial" w:hAnsi="Arial"/>
          <w:sz w:val="21"/>
        </w:rPr>
        <w:t>Tema claro/</w:t>
      </w:r>
      <w:proofErr w:type="spellStart"/>
      <w:r>
        <w:rPr>
          <w:rFonts w:ascii="Arial" w:hAnsi="Arial"/>
          <w:sz w:val="21"/>
        </w:rPr>
        <w:t>escuro</w:t>
      </w:r>
      <w:proofErr w:type="spellEnd"/>
      <w:r>
        <w:rPr>
          <w:rFonts w:ascii="Arial" w:hAnsi="Arial"/>
          <w:sz w:val="21"/>
        </w:rPr>
        <w:t xml:space="preserve"> e </w:t>
      </w:r>
      <w:proofErr w:type="spellStart"/>
      <w:r>
        <w:rPr>
          <w:rFonts w:ascii="Arial" w:hAnsi="Arial"/>
          <w:sz w:val="21"/>
        </w:rPr>
        <w:t>movimento</w:t>
      </w:r>
      <w:proofErr w:type="spellEnd"/>
      <w:r>
        <w:rPr>
          <w:rFonts w:ascii="Arial" w:hAnsi="Arial"/>
          <w:sz w:val="21"/>
        </w:rPr>
        <w:t xml:space="preserve">: o </w:t>
      </w:r>
      <w:proofErr w:type="spellStart"/>
      <w:r>
        <w:rPr>
          <w:rFonts w:ascii="Arial" w:hAnsi="Arial"/>
          <w:sz w:val="21"/>
        </w:rPr>
        <w:t>seletor</w:t>
      </w:r>
      <w:proofErr w:type="spellEnd"/>
      <w:r>
        <w:rPr>
          <w:rFonts w:ascii="Arial" w:hAnsi="Arial"/>
          <w:sz w:val="21"/>
        </w:rPr>
        <w:t xml:space="preserve"> de </w:t>
      </w:r>
      <w:proofErr w:type="spellStart"/>
      <w:r>
        <w:rPr>
          <w:rFonts w:ascii="Arial" w:hAnsi="Arial"/>
          <w:sz w:val="21"/>
        </w:rPr>
        <w:t>tema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usa</w:t>
      </w:r>
      <w:proofErr w:type="spellEnd"/>
      <w:r>
        <w:rPr>
          <w:rFonts w:ascii="Arial" w:hAnsi="Arial"/>
          <w:sz w:val="21"/>
        </w:rPr>
        <w:t xml:space="preserve"> um checkbox e </w:t>
      </w:r>
      <w:proofErr w:type="spellStart"/>
      <w:r>
        <w:rPr>
          <w:rFonts w:ascii="Arial" w:hAnsi="Arial"/>
          <w:sz w:val="21"/>
        </w:rPr>
        <w:t>variáveis</w:t>
      </w:r>
      <w:proofErr w:type="spellEnd"/>
      <w:r>
        <w:rPr>
          <w:rFonts w:ascii="Arial" w:hAnsi="Arial"/>
          <w:sz w:val="21"/>
        </w:rPr>
        <w:t xml:space="preserve"> CSS, </w:t>
      </w:r>
      <w:proofErr w:type="spellStart"/>
      <w:r>
        <w:rPr>
          <w:rFonts w:ascii="Arial" w:hAnsi="Arial"/>
          <w:sz w:val="21"/>
        </w:rPr>
        <w:t>além</w:t>
      </w:r>
      <w:proofErr w:type="spellEnd"/>
      <w:r>
        <w:rPr>
          <w:rFonts w:ascii="Arial" w:hAnsi="Arial"/>
          <w:sz w:val="21"/>
        </w:rPr>
        <w:t xml:space="preserve"> de prefers-color-scheme para </w:t>
      </w:r>
      <w:proofErr w:type="spellStart"/>
      <w:r>
        <w:rPr>
          <w:rFonts w:ascii="Arial" w:hAnsi="Arial"/>
          <w:sz w:val="21"/>
        </w:rPr>
        <w:t>considerar</w:t>
      </w:r>
      <w:proofErr w:type="spellEnd"/>
      <w:r>
        <w:rPr>
          <w:rFonts w:ascii="Arial" w:hAnsi="Arial"/>
          <w:sz w:val="21"/>
        </w:rPr>
        <w:t xml:space="preserve"> a </w:t>
      </w:r>
      <w:proofErr w:type="spellStart"/>
      <w:r>
        <w:rPr>
          <w:rFonts w:ascii="Arial" w:hAnsi="Arial"/>
          <w:sz w:val="21"/>
        </w:rPr>
        <w:t>preferência</w:t>
      </w:r>
      <w:proofErr w:type="spellEnd"/>
      <w:r>
        <w:rPr>
          <w:rFonts w:ascii="Arial" w:hAnsi="Arial"/>
          <w:sz w:val="21"/>
        </w:rPr>
        <w:t xml:space="preserve"> do </w:t>
      </w:r>
      <w:proofErr w:type="spellStart"/>
      <w:r>
        <w:rPr>
          <w:rFonts w:ascii="Arial" w:hAnsi="Arial"/>
          <w:sz w:val="21"/>
        </w:rPr>
        <w:t>sistema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operacional</w:t>
      </w:r>
      <w:proofErr w:type="spellEnd"/>
      <w:r>
        <w:rPr>
          <w:rFonts w:ascii="Arial" w:hAnsi="Arial"/>
          <w:sz w:val="21"/>
        </w:rPr>
        <w:t xml:space="preserve">. Como a </w:t>
      </w:r>
      <w:proofErr w:type="spellStart"/>
      <w:r>
        <w:rPr>
          <w:rFonts w:ascii="Arial" w:hAnsi="Arial"/>
          <w:sz w:val="21"/>
        </w:rPr>
        <w:t>versão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atual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não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possui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animações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ou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transições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contínuas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relevantes</w:t>
      </w:r>
      <w:proofErr w:type="spellEnd"/>
      <w:r>
        <w:rPr>
          <w:rFonts w:ascii="Arial" w:hAnsi="Arial"/>
          <w:sz w:val="21"/>
        </w:rPr>
        <w:t xml:space="preserve">, </w:t>
      </w:r>
      <w:proofErr w:type="spellStart"/>
      <w:r>
        <w:rPr>
          <w:rFonts w:ascii="Arial" w:hAnsi="Arial"/>
          <w:sz w:val="21"/>
        </w:rPr>
        <w:t>não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há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movimento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significativo</w:t>
      </w:r>
      <w:proofErr w:type="spellEnd"/>
      <w:r>
        <w:rPr>
          <w:rFonts w:ascii="Arial" w:hAnsi="Arial"/>
          <w:sz w:val="21"/>
        </w:rPr>
        <w:t xml:space="preserve"> a </w:t>
      </w:r>
      <w:proofErr w:type="spellStart"/>
      <w:r>
        <w:rPr>
          <w:rFonts w:ascii="Arial" w:hAnsi="Arial"/>
          <w:sz w:val="21"/>
        </w:rPr>
        <w:t>reduzir</w:t>
      </w:r>
      <w:proofErr w:type="spellEnd"/>
      <w:r>
        <w:rPr>
          <w:rFonts w:ascii="Arial" w:hAnsi="Arial"/>
          <w:sz w:val="21"/>
        </w:rPr>
        <w:t xml:space="preserve">. Caso </w:t>
      </w:r>
      <w:proofErr w:type="spellStart"/>
      <w:r>
        <w:rPr>
          <w:rFonts w:ascii="Arial" w:hAnsi="Arial"/>
          <w:sz w:val="21"/>
        </w:rPr>
        <w:t>sejam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adicionadas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animações</w:t>
      </w:r>
      <w:proofErr w:type="spellEnd"/>
      <w:r>
        <w:rPr>
          <w:rFonts w:ascii="Arial" w:hAnsi="Arial"/>
          <w:sz w:val="21"/>
        </w:rPr>
        <w:t xml:space="preserve">, </w:t>
      </w:r>
      <w:proofErr w:type="spellStart"/>
      <w:r>
        <w:rPr>
          <w:rFonts w:ascii="Arial" w:hAnsi="Arial"/>
          <w:sz w:val="21"/>
        </w:rPr>
        <w:t>deverá</w:t>
      </w:r>
      <w:proofErr w:type="spellEnd"/>
      <w:r>
        <w:rPr>
          <w:rFonts w:ascii="Arial" w:hAnsi="Arial"/>
          <w:sz w:val="21"/>
        </w:rPr>
        <w:t xml:space="preserve"> ser </w:t>
      </w:r>
      <w:proofErr w:type="spellStart"/>
      <w:r>
        <w:rPr>
          <w:rFonts w:ascii="Arial" w:hAnsi="Arial"/>
          <w:sz w:val="21"/>
        </w:rPr>
        <w:t>incluído</w:t>
      </w:r>
      <w:proofErr w:type="spellEnd"/>
      <w:r>
        <w:rPr>
          <w:rFonts w:ascii="Arial" w:hAnsi="Arial"/>
          <w:sz w:val="21"/>
        </w:rPr>
        <w:t xml:space="preserve"> @media (prefers-reduced-motion: reduce). A </w:t>
      </w:r>
      <w:proofErr w:type="spellStart"/>
      <w:r>
        <w:rPr>
          <w:rFonts w:ascii="Arial" w:hAnsi="Arial"/>
          <w:sz w:val="21"/>
        </w:rPr>
        <w:t>escolha</w:t>
      </w:r>
      <w:proofErr w:type="spellEnd"/>
      <w:r>
        <w:rPr>
          <w:rFonts w:ascii="Arial" w:hAnsi="Arial"/>
          <w:sz w:val="21"/>
        </w:rPr>
        <w:t xml:space="preserve"> manual do </w:t>
      </w:r>
      <w:proofErr w:type="spellStart"/>
      <w:r>
        <w:rPr>
          <w:rFonts w:ascii="Arial" w:hAnsi="Arial"/>
          <w:sz w:val="21"/>
        </w:rPr>
        <w:t>tema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não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persiste</w:t>
      </w:r>
      <w:proofErr w:type="spellEnd"/>
      <w:r>
        <w:rPr>
          <w:rFonts w:ascii="Arial" w:hAnsi="Arial"/>
          <w:sz w:val="21"/>
        </w:rPr>
        <w:t xml:space="preserve"> entre </w:t>
      </w:r>
      <w:proofErr w:type="spellStart"/>
      <w:r>
        <w:rPr>
          <w:rFonts w:ascii="Arial" w:hAnsi="Arial"/>
          <w:sz w:val="21"/>
        </w:rPr>
        <w:t>páginas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por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não</w:t>
      </w:r>
      <w:proofErr w:type="spellEnd"/>
      <w:r>
        <w:rPr>
          <w:rFonts w:ascii="Arial" w:hAnsi="Arial"/>
          <w:sz w:val="21"/>
        </w:rPr>
        <w:t xml:space="preserve"> haver JavaScript.</w:t>
      </w:r>
    </w:p>
    <w:p w14:paraId="6AAA5923" w14:textId="77777777" w:rsidR="002B3E2A" w:rsidRPr="00E40DBB" w:rsidRDefault="004E3253">
      <w:pPr>
        <w:shd w:val="clear" w:color="auto" w:fill="F2F2F2"/>
        <w:rPr>
          <w:color w:val="EE0000"/>
          <w:lang w:val="pt-BR"/>
        </w:rPr>
      </w:pPr>
      <w:r>
        <w:rPr>
          <w:rFonts w:ascii="Courier New" w:hAnsi="Courier New"/>
          <w:sz w:val="17"/>
        </w:rPr>
        <w:t>@media (prefers-color-scheme: dark) {</w:t>
      </w:r>
      <w:r>
        <w:rPr>
          <w:rFonts w:ascii="Courier New" w:hAnsi="Courier New"/>
          <w:sz w:val="17"/>
        </w:rPr>
        <w:br/>
        <w:t xml:space="preserve">  .</w:t>
      </w:r>
      <w:proofErr w:type="spellStart"/>
      <w:r>
        <w:rPr>
          <w:rFonts w:ascii="Courier New" w:hAnsi="Courier New"/>
          <w:sz w:val="17"/>
        </w:rPr>
        <w:t>pagina</w:t>
      </w:r>
      <w:proofErr w:type="spellEnd"/>
      <w:r>
        <w:rPr>
          <w:rFonts w:ascii="Courier New" w:hAnsi="Courier New"/>
          <w:sz w:val="17"/>
        </w:rPr>
        <w:t xml:space="preserve"> {</w:t>
      </w:r>
      <w:r>
        <w:rPr>
          <w:rFonts w:ascii="Courier New" w:hAnsi="Courier New"/>
          <w:sz w:val="17"/>
        </w:rPr>
        <w:br/>
        <w:t xml:space="preserve">    --</w:t>
      </w:r>
      <w:proofErr w:type="spellStart"/>
      <w:r>
        <w:rPr>
          <w:rFonts w:ascii="Courier New" w:hAnsi="Courier New"/>
          <w:sz w:val="17"/>
        </w:rPr>
        <w:t>fundo</w:t>
      </w:r>
      <w:proofErr w:type="spellEnd"/>
      <w:r>
        <w:rPr>
          <w:rFonts w:ascii="Courier New" w:hAnsi="Courier New"/>
          <w:sz w:val="17"/>
        </w:rPr>
        <w:t>: #11161c;</w:t>
      </w:r>
      <w:r>
        <w:rPr>
          <w:rFonts w:ascii="Courier New" w:hAnsi="Courier New"/>
          <w:sz w:val="17"/>
        </w:rPr>
        <w:br/>
        <w:t xml:space="preserve">    --</w:t>
      </w:r>
      <w:proofErr w:type="spellStart"/>
      <w:r>
        <w:rPr>
          <w:rFonts w:ascii="Courier New" w:hAnsi="Courier New"/>
          <w:sz w:val="17"/>
        </w:rPr>
        <w:t>superficie</w:t>
      </w:r>
      <w:proofErr w:type="spellEnd"/>
      <w:r>
        <w:rPr>
          <w:rFonts w:ascii="Courier New" w:hAnsi="Courier New"/>
          <w:sz w:val="17"/>
        </w:rPr>
        <w:t>: #1b232c;</w:t>
      </w:r>
      <w:r>
        <w:rPr>
          <w:rFonts w:ascii="Courier New" w:hAnsi="Courier New"/>
          <w:sz w:val="17"/>
        </w:rPr>
        <w:br/>
        <w:t xml:space="preserve">    --</w:t>
      </w:r>
      <w:proofErr w:type="spellStart"/>
      <w:r>
        <w:rPr>
          <w:rFonts w:ascii="Courier New" w:hAnsi="Courier New"/>
          <w:sz w:val="17"/>
        </w:rPr>
        <w:t>texto</w:t>
      </w:r>
      <w:proofErr w:type="spellEnd"/>
      <w:r>
        <w:rPr>
          <w:rFonts w:ascii="Courier New" w:hAnsi="Courier New"/>
          <w:sz w:val="17"/>
        </w:rPr>
        <w:t>: #eef2f6;</w:t>
      </w:r>
      <w:r>
        <w:rPr>
          <w:rFonts w:ascii="Courier New" w:hAnsi="Courier New"/>
          <w:sz w:val="17"/>
        </w:rPr>
        <w:br/>
        <w:t xml:space="preserve">  }</w:t>
      </w:r>
      <w:r>
        <w:rPr>
          <w:rFonts w:ascii="Courier New" w:hAnsi="Courier New"/>
          <w:sz w:val="17"/>
        </w:rPr>
        <w:br/>
        <w:t>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br/>
        <w:t>:focus-visible {</w:t>
      </w:r>
      <w:r>
        <w:rPr>
          <w:rFonts w:ascii="Courier New" w:hAnsi="Courier New"/>
          <w:sz w:val="17"/>
        </w:rPr>
        <w:br/>
        <w:t xml:space="preserve">  outline: 3px solid var(--</w:t>
      </w:r>
      <w:proofErr w:type="spellStart"/>
      <w:r>
        <w:rPr>
          <w:rFonts w:ascii="Courier New" w:hAnsi="Courier New"/>
          <w:sz w:val="17"/>
        </w:rPr>
        <w:t>foco</w:t>
      </w:r>
      <w:proofErr w:type="spellEnd"/>
      <w:r>
        <w:rPr>
          <w:rFonts w:ascii="Courier New" w:hAnsi="Courier New"/>
          <w:sz w:val="17"/>
        </w:rPr>
        <w:t>);</w:t>
      </w:r>
      <w:r>
        <w:rPr>
          <w:rFonts w:ascii="Courier New" w:hAnsi="Courier New"/>
          <w:sz w:val="17"/>
        </w:rPr>
        <w:br/>
        <w:t xml:space="preserve">  outline-offset: 3px;</w:t>
      </w:r>
      <w:r>
        <w:rPr>
          <w:rFonts w:ascii="Courier New" w:hAnsi="Courier New"/>
          <w:sz w:val="17"/>
        </w:rPr>
        <w:br/>
        <w:t>}</w:t>
      </w:r>
    </w:p>
    <w:p w14:paraId="242A799F" w14:textId="77777777" w:rsidR="002B3E2A" w:rsidRPr="00343D96" w:rsidRDefault="004E3253">
      <w:pPr>
        <w:pStyle w:val="Ttulo1"/>
        <w:rPr>
          <w:lang w:val="pt-BR"/>
        </w:rPr>
      </w:pPr>
      <w:r w:rsidRPr="00343D96">
        <w:rPr>
          <w:lang w:val="pt-BR"/>
        </w:rPr>
        <w:t>7. Plano de Acessibilidade (WCAG 2.2 AA) — Checklist</w:t>
      </w:r>
    </w:p>
    <w:p w14:paraId="0C887D71" w14:textId="77777777" w:rsidR="002B3E2A" w:rsidRPr="00343D96" w:rsidRDefault="004E3253" w:rsidP="00282D5A">
      <w:pPr>
        <w:spacing w:after="0"/>
        <w:rPr>
          <w:lang w:val="pt-BR"/>
        </w:rPr>
      </w:pPr>
      <w:r>
        <w:rPr>
          <w:rFonts w:ascii="Arial" w:hAnsi="Arial"/>
          <w:sz w:val="21"/>
        </w:rPr>
        <w:t xml:space="preserve">[x] HTML com lang="pt-BR" </w:t>
      </w:r>
      <w:proofErr w:type="spellStart"/>
      <w:r>
        <w:rPr>
          <w:rFonts w:ascii="Arial" w:hAnsi="Arial"/>
          <w:sz w:val="21"/>
        </w:rPr>
        <w:t>definido</w:t>
      </w:r>
      <w:proofErr w:type="spellEnd"/>
      <w:r>
        <w:rPr>
          <w:rFonts w:ascii="Arial" w:hAnsi="Arial"/>
          <w:sz w:val="21"/>
        </w:rPr>
        <w:t>.</w:t>
      </w:r>
    </w:p>
    <w:p w14:paraId="6B40FFC3" w14:textId="77777777" w:rsidR="002B3E2A" w:rsidRPr="00343D96" w:rsidRDefault="004E3253" w:rsidP="00282D5A">
      <w:pPr>
        <w:spacing w:after="0"/>
        <w:rPr>
          <w:lang w:val="pt-BR"/>
        </w:rPr>
      </w:pPr>
      <w:r>
        <w:rPr>
          <w:rFonts w:ascii="Arial" w:hAnsi="Arial"/>
          <w:sz w:val="21"/>
        </w:rPr>
        <w:t xml:space="preserve">[x] </w:t>
      </w:r>
      <w:proofErr w:type="spellStart"/>
      <w:r>
        <w:rPr>
          <w:rFonts w:ascii="Arial" w:hAnsi="Arial"/>
          <w:sz w:val="21"/>
        </w:rPr>
        <w:t>Hierarquia</w:t>
      </w:r>
      <w:proofErr w:type="spellEnd"/>
      <w:r>
        <w:rPr>
          <w:rFonts w:ascii="Arial" w:hAnsi="Arial"/>
          <w:sz w:val="21"/>
        </w:rPr>
        <w:t xml:space="preserve"> de headings </w:t>
      </w:r>
      <w:proofErr w:type="spellStart"/>
      <w:r>
        <w:rPr>
          <w:rFonts w:ascii="Arial" w:hAnsi="Arial"/>
          <w:sz w:val="21"/>
        </w:rPr>
        <w:t>organizada</w:t>
      </w:r>
      <w:proofErr w:type="spellEnd"/>
      <w:r>
        <w:rPr>
          <w:rFonts w:ascii="Arial" w:hAnsi="Arial"/>
          <w:sz w:val="21"/>
        </w:rPr>
        <w:t xml:space="preserve"> e um h1 principal </w:t>
      </w:r>
      <w:proofErr w:type="spellStart"/>
      <w:r>
        <w:rPr>
          <w:rFonts w:ascii="Arial" w:hAnsi="Arial"/>
          <w:sz w:val="21"/>
        </w:rPr>
        <w:t>por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página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na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estrutura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atual</w:t>
      </w:r>
      <w:proofErr w:type="spellEnd"/>
      <w:r>
        <w:rPr>
          <w:rFonts w:ascii="Arial" w:hAnsi="Arial"/>
          <w:sz w:val="21"/>
        </w:rPr>
        <w:t>.</w:t>
      </w:r>
    </w:p>
    <w:p w14:paraId="37A0C005" w14:textId="77777777" w:rsidR="002B3E2A" w:rsidRDefault="004E3253" w:rsidP="00282D5A">
      <w:pPr>
        <w:spacing w:after="0"/>
      </w:pPr>
      <w:r>
        <w:rPr>
          <w:rFonts w:ascii="Arial" w:hAnsi="Arial"/>
          <w:sz w:val="21"/>
        </w:rPr>
        <w:t xml:space="preserve">[ ] Landmarks </w:t>
      </w:r>
      <w:proofErr w:type="spellStart"/>
      <w:r>
        <w:rPr>
          <w:rFonts w:ascii="Arial" w:hAnsi="Arial"/>
          <w:sz w:val="21"/>
        </w:rPr>
        <w:t>completos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em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todas</w:t>
      </w:r>
      <w:proofErr w:type="spellEnd"/>
      <w:r>
        <w:rPr>
          <w:rFonts w:ascii="Arial" w:hAnsi="Arial"/>
          <w:sz w:val="21"/>
        </w:rPr>
        <w:t xml:space="preserve"> as </w:t>
      </w:r>
      <w:proofErr w:type="spellStart"/>
      <w:r>
        <w:rPr>
          <w:rFonts w:ascii="Arial" w:hAnsi="Arial"/>
          <w:sz w:val="21"/>
        </w:rPr>
        <w:t>páginas</w:t>
      </w:r>
      <w:proofErr w:type="spellEnd"/>
      <w:r>
        <w:rPr>
          <w:rFonts w:ascii="Arial" w:hAnsi="Arial"/>
          <w:sz w:val="21"/>
        </w:rPr>
        <w:t xml:space="preserve"> (</w:t>
      </w:r>
      <w:proofErr w:type="spellStart"/>
      <w:r>
        <w:rPr>
          <w:rFonts w:ascii="Arial" w:hAnsi="Arial"/>
          <w:sz w:val="21"/>
        </w:rPr>
        <w:t>há</w:t>
      </w:r>
      <w:proofErr w:type="spellEnd"/>
      <w:r>
        <w:rPr>
          <w:rFonts w:ascii="Arial" w:hAnsi="Arial"/>
          <w:sz w:val="21"/>
        </w:rPr>
        <w:t xml:space="preserve"> main/nav/aside e header/footer </w:t>
      </w:r>
      <w:proofErr w:type="spellStart"/>
      <w:r>
        <w:rPr>
          <w:rFonts w:ascii="Arial" w:hAnsi="Arial"/>
          <w:sz w:val="21"/>
        </w:rPr>
        <w:t>em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parte</w:t>
      </w:r>
      <w:proofErr w:type="spellEnd"/>
      <w:r>
        <w:rPr>
          <w:rFonts w:ascii="Arial" w:hAnsi="Arial"/>
          <w:sz w:val="21"/>
        </w:rPr>
        <w:t xml:space="preserve"> das </w:t>
      </w:r>
      <w:proofErr w:type="spellStart"/>
      <w:r>
        <w:rPr>
          <w:rFonts w:ascii="Arial" w:hAnsi="Arial"/>
          <w:sz w:val="21"/>
        </w:rPr>
        <w:t>telas</w:t>
      </w:r>
      <w:proofErr w:type="spellEnd"/>
      <w:r>
        <w:rPr>
          <w:rFonts w:ascii="Arial" w:hAnsi="Arial"/>
          <w:sz w:val="21"/>
        </w:rPr>
        <w:t xml:space="preserve">; </w:t>
      </w:r>
      <w:proofErr w:type="spellStart"/>
      <w:r>
        <w:rPr>
          <w:rFonts w:ascii="Arial" w:hAnsi="Arial"/>
          <w:sz w:val="21"/>
        </w:rPr>
        <w:t>revisar</w:t>
      </w:r>
      <w:proofErr w:type="spellEnd"/>
      <w:r>
        <w:rPr>
          <w:rFonts w:ascii="Arial" w:hAnsi="Arial"/>
          <w:sz w:val="21"/>
        </w:rPr>
        <w:t xml:space="preserve"> antes da </w:t>
      </w:r>
      <w:proofErr w:type="spellStart"/>
      <w:r>
        <w:rPr>
          <w:rFonts w:ascii="Arial" w:hAnsi="Arial"/>
          <w:sz w:val="21"/>
        </w:rPr>
        <w:t>entrega</w:t>
      </w:r>
      <w:proofErr w:type="spellEnd"/>
      <w:r>
        <w:rPr>
          <w:rFonts w:ascii="Arial" w:hAnsi="Arial"/>
          <w:sz w:val="21"/>
        </w:rPr>
        <w:t>).</w:t>
      </w:r>
    </w:p>
    <w:p w14:paraId="2CF3541D" w14:textId="77777777" w:rsidR="002B3E2A" w:rsidRPr="00343D96" w:rsidRDefault="004E3253" w:rsidP="00282D5A">
      <w:pPr>
        <w:spacing w:after="0"/>
        <w:rPr>
          <w:lang w:val="pt-BR"/>
        </w:rPr>
      </w:pPr>
      <w:r>
        <w:rPr>
          <w:rFonts w:ascii="Arial" w:hAnsi="Arial"/>
          <w:sz w:val="21"/>
        </w:rPr>
        <w:t>[ ] Link '</w:t>
      </w:r>
      <w:proofErr w:type="spellStart"/>
      <w:r>
        <w:rPr>
          <w:rFonts w:ascii="Arial" w:hAnsi="Arial"/>
          <w:sz w:val="21"/>
        </w:rPr>
        <w:t>Pular</w:t>
      </w:r>
      <w:proofErr w:type="spellEnd"/>
      <w:r>
        <w:rPr>
          <w:rFonts w:ascii="Arial" w:hAnsi="Arial"/>
          <w:sz w:val="21"/>
        </w:rPr>
        <w:t xml:space="preserve"> para o </w:t>
      </w:r>
      <w:proofErr w:type="spellStart"/>
      <w:r>
        <w:rPr>
          <w:rFonts w:ascii="Arial" w:hAnsi="Arial"/>
          <w:sz w:val="21"/>
        </w:rPr>
        <w:t>conteúdo</w:t>
      </w:r>
      <w:proofErr w:type="spellEnd"/>
      <w:r>
        <w:rPr>
          <w:rFonts w:ascii="Arial" w:hAnsi="Arial"/>
          <w:sz w:val="21"/>
        </w:rPr>
        <w:t xml:space="preserve">' </w:t>
      </w:r>
      <w:proofErr w:type="spellStart"/>
      <w:r>
        <w:rPr>
          <w:rFonts w:ascii="Arial" w:hAnsi="Arial"/>
          <w:sz w:val="21"/>
        </w:rPr>
        <w:t>ainda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não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implementado</w:t>
      </w:r>
      <w:proofErr w:type="spellEnd"/>
      <w:r>
        <w:rPr>
          <w:rFonts w:ascii="Arial" w:hAnsi="Arial"/>
          <w:sz w:val="21"/>
        </w:rPr>
        <w:t>.</w:t>
      </w:r>
    </w:p>
    <w:p w14:paraId="0DEE9D47" w14:textId="77777777" w:rsidR="002B3E2A" w:rsidRPr="00343D96" w:rsidRDefault="004E3253" w:rsidP="00282D5A">
      <w:pPr>
        <w:spacing w:after="0"/>
        <w:rPr>
          <w:lang w:val="pt-BR"/>
        </w:rPr>
      </w:pPr>
      <w:r>
        <w:rPr>
          <w:rFonts w:ascii="Arial" w:hAnsi="Arial"/>
          <w:sz w:val="21"/>
        </w:rPr>
        <w:t xml:space="preserve">[x] </w:t>
      </w:r>
      <w:proofErr w:type="spellStart"/>
      <w:r>
        <w:rPr>
          <w:rFonts w:ascii="Arial" w:hAnsi="Arial"/>
          <w:sz w:val="21"/>
        </w:rPr>
        <w:t>Ícones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decorativos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usam</w:t>
      </w:r>
      <w:proofErr w:type="spellEnd"/>
      <w:r>
        <w:rPr>
          <w:rFonts w:ascii="Arial" w:hAnsi="Arial"/>
          <w:sz w:val="21"/>
        </w:rPr>
        <w:t xml:space="preserve"> aria-hidden e </w:t>
      </w:r>
      <w:proofErr w:type="spellStart"/>
      <w:r>
        <w:rPr>
          <w:rFonts w:ascii="Arial" w:hAnsi="Arial"/>
          <w:sz w:val="21"/>
        </w:rPr>
        <w:t>controles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por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ícone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recebem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nome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acessível</w:t>
      </w:r>
      <w:proofErr w:type="spellEnd"/>
      <w:r>
        <w:rPr>
          <w:rFonts w:ascii="Arial" w:hAnsi="Arial"/>
          <w:sz w:val="21"/>
        </w:rPr>
        <w:t xml:space="preserve">; o </w:t>
      </w:r>
      <w:proofErr w:type="spellStart"/>
      <w:r>
        <w:rPr>
          <w:rFonts w:ascii="Arial" w:hAnsi="Arial"/>
          <w:sz w:val="21"/>
        </w:rPr>
        <w:t>projeto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atual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não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depende</w:t>
      </w:r>
      <w:proofErr w:type="spellEnd"/>
      <w:r>
        <w:rPr>
          <w:rFonts w:ascii="Arial" w:hAnsi="Arial"/>
          <w:sz w:val="21"/>
        </w:rPr>
        <w:t xml:space="preserve"> de imagens </w:t>
      </w:r>
      <w:proofErr w:type="spellStart"/>
      <w:r>
        <w:rPr>
          <w:rFonts w:ascii="Arial" w:hAnsi="Arial"/>
          <w:sz w:val="21"/>
        </w:rPr>
        <w:t>informativas</w:t>
      </w:r>
      <w:proofErr w:type="spellEnd"/>
      <w:r>
        <w:rPr>
          <w:rFonts w:ascii="Arial" w:hAnsi="Arial"/>
          <w:sz w:val="21"/>
        </w:rPr>
        <w:t>.</w:t>
      </w:r>
    </w:p>
    <w:p w14:paraId="16145DE0" w14:textId="77777777" w:rsidR="002B3E2A" w:rsidRPr="00343D96" w:rsidRDefault="004E3253" w:rsidP="00282D5A">
      <w:pPr>
        <w:spacing w:after="0"/>
        <w:rPr>
          <w:lang w:val="pt-BR"/>
        </w:rPr>
      </w:pPr>
      <w:r>
        <w:rPr>
          <w:rFonts w:ascii="Arial" w:hAnsi="Arial"/>
          <w:sz w:val="21"/>
        </w:rPr>
        <w:t xml:space="preserve">[x] Links e </w:t>
      </w:r>
      <w:proofErr w:type="spellStart"/>
      <w:r>
        <w:rPr>
          <w:rFonts w:ascii="Arial" w:hAnsi="Arial"/>
          <w:sz w:val="21"/>
        </w:rPr>
        <w:t>botões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possuem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nomes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objetivos</w:t>
      </w:r>
      <w:proofErr w:type="spellEnd"/>
      <w:r>
        <w:rPr>
          <w:rFonts w:ascii="Arial" w:hAnsi="Arial"/>
          <w:sz w:val="21"/>
        </w:rPr>
        <w:t xml:space="preserve">; o </w:t>
      </w:r>
      <w:proofErr w:type="spellStart"/>
      <w:r>
        <w:rPr>
          <w:rFonts w:ascii="Arial" w:hAnsi="Arial"/>
          <w:sz w:val="21"/>
        </w:rPr>
        <w:t>ícone</w:t>
      </w:r>
      <w:proofErr w:type="spellEnd"/>
      <w:r>
        <w:rPr>
          <w:rFonts w:ascii="Arial" w:hAnsi="Arial"/>
          <w:sz w:val="21"/>
        </w:rPr>
        <w:t xml:space="preserve"> de </w:t>
      </w:r>
      <w:proofErr w:type="spellStart"/>
      <w:r>
        <w:rPr>
          <w:rFonts w:ascii="Arial" w:hAnsi="Arial"/>
          <w:sz w:val="21"/>
        </w:rPr>
        <w:t>olho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possui</w:t>
      </w:r>
      <w:proofErr w:type="spellEnd"/>
      <w:r>
        <w:rPr>
          <w:rFonts w:ascii="Arial" w:hAnsi="Arial"/>
          <w:sz w:val="21"/>
        </w:rPr>
        <w:t xml:space="preserve"> aria-label/title para “Ver </w:t>
      </w:r>
      <w:proofErr w:type="spellStart"/>
      <w:r>
        <w:rPr>
          <w:rFonts w:ascii="Arial" w:hAnsi="Arial"/>
          <w:sz w:val="21"/>
        </w:rPr>
        <w:t>detalhes</w:t>
      </w:r>
      <w:proofErr w:type="spellEnd"/>
      <w:r>
        <w:rPr>
          <w:rFonts w:ascii="Arial" w:hAnsi="Arial"/>
          <w:sz w:val="21"/>
        </w:rPr>
        <w:t>”.</w:t>
      </w:r>
    </w:p>
    <w:p w14:paraId="26620CE1" w14:textId="77777777" w:rsidR="002B3E2A" w:rsidRPr="00343D96" w:rsidRDefault="004E3253" w:rsidP="00282D5A">
      <w:pPr>
        <w:spacing w:after="0"/>
        <w:rPr>
          <w:lang w:val="pt-BR"/>
        </w:rPr>
      </w:pPr>
      <w:r>
        <w:rPr>
          <w:rFonts w:ascii="Arial" w:hAnsi="Arial"/>
          <w:sz w:val="21"/>
        </w:rPr>
        <w:t xml:space="preserve">[x] </w:t>
      </w:r>
      <w:proofErr w:type="spellStart"/>
      <w:r>
        <w:rPr>
          <w:rFonts w:ascii="Arial" w:hAnsi="Arial"/>
          <w:sz w:val="21"/>
        </w:rPr>
        <w:t>Componentes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interativos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são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elementos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nativos</w:t>
      </w:r>
      <w:proofErr w:type="spellEnd"/>
      <w:r>
        <w:rPr>
          <w:rFonts w:ascii="Arial" w:hAnsi="Arial"/>
          <w:sz w:val="21"/>
        </w:rPr>
        <w:t xml:space="preserve"> e </w:t>
      </w:r>
      <w:proofErr w:type="spellStart"/>
      <w:r>
        <w:rPr>
          <w:rFonts w:ascii="Arial" w:hAnsi="Arial"/>
          <w:sz w:val="21"/>
        </w:rPr>
        <w:t>há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estilo</w:t>
      </w:r>
      <w:proofErr w:type="spellEnd"/>
      <w:r>
        <w:rPr>
          <w:rFonts w:ascii="Arial" w:hAnsi="Arial"/>
          <w:sz w:val="21"/>
        </w:rPr>
        <w:t xml:space="preserve"> de :focus-visible para </w:t>
      </w:r>
      <w:proofErr w:type="spellStart"/>
      <w:r>
        <w:rPr>
          <w:rFonts w:ascii="Arial" w:hAnsi="Arial"/>
          <w:sz w:val="21"/>
        </w:rPr>
        <w:t>navegação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por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teclado</w:t>
      </w:r>
      <w:proofErr w:type="spellEnd"/>
      <w:r>
        <w:rPr>
          <w:rFonts w:ascii="Arial" w:hAnsi="Arial"/>
          <w:sz w:val="21"/>
        </w:rPr>
        <w:t>.</w:t>
      </w:r>
    </w:p>
    <w:p w14:paraId="1A94D78D" w14:textId="77777777" w:rsidR="002B3E2A" w:rsidRPr="00343D96" w:rsidRDefault="004E3253" w:rsidP="00282D5A">
      <w:pPr>
        <w:spacing w:after="0"/>
        <w:rPr>
          <w:lang w:val="pt-BR"/>
        </w:rPr>
      </w:pPr>
      <w:r>
        <w:rPr>
          <w:rFonts w:ascii="Arial" w:hAnsi="Arial"/>
          <w:sz w:val="21"/>
        </w:rPr>
        <w:t xml:space="preserve">[ ] </w:t>
      </w:r>
      <w:proofErr w:type="spellStart"/>
      <w:r>
        <w:rPr>
          <w:rFonts w:ascii="Arial" w:hAnsi="Arial"/>
          <w:sz w:val="21"/>
        </w:rPr>
        <w:t>Contraste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mínimo</w:t>
      </w:r>
      <w:proofErr w:type="spellEnd"/>
      <w:r>
        <w:rPr>
          <w:rFonts w:ascii="Arial" w:hAnsi="Arial"/>
          <w:sz w:val="21"/>
        </w:rPr>
        <w:t xml:space="preserve"> 4.5:1 para </w:t>
      </w:r>
      <w:proofErr w:type="spellStart"/>
      <w:r>
        <w:rPr>
          <w:rFonts w:ascii="Arial" w:hAnsi="Arial"/>
          <w:sz w:val="21"/>
        </w:rPr>
        <w:t>texto</w:t>
      </w:r>
      <w:proofErr w:type="spellEnd"/>
      <w:r>
        <w:rPr>
          <w:rFonts w:ascii="Arial" w:hAnsi="Arial"/>
          <w:sz w:val="21"/>
        </w:rPr>
        <w:t xml:space="preserve"> e 3:1 para UI: </w:t>
      </w:r>
      <w:proofErr w:type="spellStart"/>
      <w:r>
        <w:rPr>
          <w:rFonts w:ascii="Arial" w:hAnsi="Arial"/>
          <w:sz w:val="21"/>
        </w:rPr>
        <w:t>precisa</w:t>
      </w:r>
      <w:proofErr w:type="spellEnd"/>
      <w:r>
        <w:rPr>
          <w:rFonts w:ascii="Arial" w:hAnsi="Arial"/>
          <w:sz w:val="21"/>
        </w:rPr>
        <w:t xml:space="preserve"> ser </w:t>
      </w:r>
      <w:proofErr w:type="spellStart"/>
      <w:r>
        <w:rPr>
          <w:rFonts w:ascii="Arial" w:hAnsi="Arial"/>
          <w:sz w:val="21"/>
        </w:rPr>
        <w:t>medido</w:t>
      </w:r>
      <w:proofErr w:type="spellEnd"/>
      <w:r>
        <w:rPr>
          <w:rFonts w:ascii="Arial" w:hAnsi="Arial"/>
          <w:sz w:val="21"/>
        </w:rPr>
        <w:t xml:space="preserve"> e </w:t>
      </w:r>
      <w:proofErr w:type="spellStart"/>
      <w:r>
        <w:rPr>
          <w:rFonts w:ascii="Arial" w:hAnsi="Arial"/>
          <w:sz w:val="21"/>
        </w:rPr>
        <w:t>anexado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como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evidência</w:t>
      </w:r>
      <w:proofErr w:type="spellEnd"/>
      <w:r>
        <w:rPr>
          <w:rFonts w:ascii="Arial" w:hAnsi="Arial"/>
          <w:sz w:val="21"/>
        </w:rPr>
        <w:t>.</w:t>
      </w:r>
    </w:p>
    <w:p w14:paraId="5B1DFE75" w14:textId="77777777" w:rsidR="002B3E2A" w:rsidRPr="00343D96" w:rsidRDefault="004E3253" w:rsidP="00282D5A">
      <w:pPr>
        <w:spacing w:after="0"/>
        <w:rPr>
          <w:lang w:val="pt-BR"/>
        </w:rPr>
      </w:pPr>
      <w:r>
        <w:rPr>
          <w:rFonts w:ascii="Arial" w:hAnsi="Arial"/>
          <w:sz w:val="21"/>
        </w:rPr>
        <w:t xml:space="preserve">[ ] prefers-reduced-motion </w:t>
      </w:r>
      <w:proofErr w:type="spellStart"/>
      <w:r>
        <w:rPr>
          <w:rFonts w:ascii="Arial" w:hAnsi="Arial"/>
          <w:sz w:val="21"/>
        </w:rPr>
        <w:t>não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implementado</w:t>
      </w:r>
      <w:proofErr w:type="spellEnd"/>
      <w:r>
        <w:rPr>
          <w:rFonts w:ascii="Arial" w:hAnsi="Arial"/>
          <w:sz w:val="21"/>
        </w:rPr>
        <w:t xml:space="preserve">; </w:t>
      </w:r>
      <w:proofErr w:type="spellStart"/>
      <w:r>
        <w:rPr>
          <w:rFonts w:ascii="Arial" w:hAnsi="Arial"/>
          <w:sz w:val="21"/>
        </w:rPr>
        <w:t>não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há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animações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relevantes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na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versão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atual</w:t>
      </w:r>
      <w:proofErr w:type="spellEnd"/>
      <w:r>
        <w:rPr>
          <w:rFonts w:ascii="Arial" w:hAnsi="Arial"/>
          <w:sz w:val="21"/>
        </w:rPr>
        <w:t xml:space="preserve">, mas </w:t>
      </w:r>
      <w:proofErr w:type="spellStart"/>
      <w:r>
        <w:rPr>
          <w:rFonts w:ascii="Arial" w:hAnsi="Arial"/>
          <w:sz w:val="21"/>
        </w:rPr>
        <w:t>deve</w:t>
      </w:r>
      <w:proofErr w:type="spellEnd"/>
      <w:r>
        <w:rPr>
          <w:rFonts w:ascii="Arial" w:hAnsi="Arial"/>
          <w:sz w:val="21"/>
        </w:rPr>
        <w:t xml:space="preserve"> ser </w:t>
      </w:r>
      <w:proofErr w:type="spellStart"/>
      <w:r>
        <w:rPr>
          <w:rFonts w:ascii="Arial" w:hAnsi="Arial"/>
          <w:sz w:val="21"/>
        </w:rPr>
        <w:t>adicionado</w:t>
      </w:r>
      <w:proofErr w:type="spellEnd"/>
      <w:r>
        <w:rPr>
          <w:rFonts w:ascii="Arial" w:hAnsi="Arial"/>
          <w:sz w:val="21"/>
        </w:rPr>
        <w:t xml:space="preserve"> se </w:t>
      </w:r>
      <w:proofErr w:type="spellStart"/>
      <w:r>
        <w:rPr>
          <w:rFonts w:ascii="Arial" w:hAnsi="Arial"/>
          <w:sz w:val="21"/>
        </w:rPr>
        <w:t>houver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movimento</w:t>
      </w:r>
      <w:proofErr w:type="spellEnd"/>
      <w:r>
        <w:rPr>
          <w:rFonts w:ascii="Arial" w:hAnsi="Arial"/>
          <w:sz w:val="21"/>
        </w:rPr>
        <w:t>.</w:t>
      </w:r>
    </w:p>
    <w:p w14:paraId="28B7BE39" w14:textId="77777777" w:rsidR="002B3E2A" w:rsidRPr="00343D96" w:rsidRDefault="004E3253" w:rsidP="00282D5A">
      <w:pPr>
        <w:spacing w:after="0"/>
        <w:rPr>
          <w:lang w:val="pt-BR"/>
        </w:rPr>
      </w:pPr>
      <w:r>
        <w:rPr>
          <w:rFonts w:ascii="Arial" w:hAnsi="Arial"/>
          <w:sz w:val="21"/>
        </w:rPr>
        <w:t xml:space="preserve">[ ] </w:t>
      </w:r>
      <w:proofErr w:type="spellStart"/>
      <w:r>
        <w:rPr>
          <w:rFonts w:ascii="Arial" w:hAnsi="Arial"/>
          <w:sz w:val="21"/>
        </w:rPr>
        <w:t>Formulários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possuem</w:t>
      </w:r>
      <w:proofErr w:type="spellEnd"/>
      <w:r>
        <w:rPr>
          <w:rFonts w:ascii="Arial" w:hAnsi="Arial"/>
          <w:sz w:val="21"/>
        </w:rPr>
        <w:t xml:space="preserve"> labels e </w:t>
      </w:r>
      <w:proofErr w:type="spellStart"/>
      <w:r>
        <w:rPr>
          <w:rFonts w:ascii="Arial" w:hAnsi="Arial"/>
          <w:sz w:val="21"/>
        </w:rPr>
        <w:t>validação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nativa</w:t>
      </w:r>
      <w:proofErr w:type="spellEnd"/>
      <w:r>
        <w:rPr>
          <w:rFonts w:ascii="Arial" w:hAnsi="Arial"/>
          <w:sz w:val="21"/>
        </w:rPr>
        <w:t xml:space="preserve">; </w:t>
      </w:r>
      <w:proofErr w:type="spellStart"/>
      <w:r>
        <w:rPr>
          <w:rFonts w:ascii="Arial" w:hAnsi="Arial"/>
          <w:sz w:val="21"/>
        </w:rPr>
        <w:t>ainda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falta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região</w:t>
      </w:r>
      <w:proofErr w:type="spellEnd"/>
      <w:r>
        <w:rPr>
          <w:rFonts w:ascii="Arial" w:hAnsi="Arial"/>
          <w:sz w:val="21"/>
        </w:rPr>
        <w:t xml:space="preserve"> aria-live e </w:t>
      </w:r>
      <w:proofErr w:type="spellStart"/>
      <w:r>
        <w:rPr>
          <w:rFonts w:ascii="Arial" w:hAnsi="Arial"/>
          <w:sz w:val="21"/>
        </w:rPr>
        <w:t>tratamento</w:t>
      </w:r>
      <w:proofErr w:type="spellEnd"/>
      <w:r>
        <w:rPr>
          <w:rFonts w:ascii="Arial" w:hAnsi="Arial"/>
          <w:sz w:val="21"/>
        </w:rPr>
        <w:t xml:space="preserve"> visual de </w:t>
      </w:r>
      <w:proofErr w:type="spellStart"/>
      <w:r>
        <w:rPr>
          <w:rFonts w:ascii="Arial" w:hAnsi="Arial"/>
          <w:sz w:val="21"/>
        </w:rPr>
        <w:t>mensagens</w:t>
      </w:r>
      <w:proofErr w:type="spellEnd"/>
      <w:r>
        <w:rPr>
          <w:rFonts w:ascii="Arial" w:hAnsi="Arial"/>
          <w:sz w:val="21"/>
        </w:rPr>
        <w:t xml:space="preserve"> de </w:t>
      </w:r>
      <w:proofErr w:type="spellStart"/>
      <w:r>
        <w:rPr>
          <w:rFonts w:ascii="Arial" w:hAnsi="Arial"/>
          <w:sz w:val="21"/>
        </w:rPr>
        <w:t>erro</w:t>
      </w:r>
      <w:proofErr w:type="spellEnd"/>
      <w:r>
        <w:rPr>
          <w:rFonts w:ascii="Arial" w:hAnsi="Arial"/>
          <w:sz w:val="21"/>
        </w:rPr>
        <w:t>/</w:t>
      </w:r>
      <w:proofErr w:type="spellStart"/>
      <w:r>
        <w:rPr>
          <w:rFonts w:ascii="Arial" w:hAnsi="Arial"/>
          <w:sz w:val="21"/>
        </w:rPr>
        <w:t>sucesso</w:t>
      </w:r>
      <w:proofErr w:type="spellEnd"/>
      <w:r>
        <w:rPr>
          <w:rFonts w:ascii="Arial" w:hAnsi="Arial"/>
          <w:sz w:val="21"/>
        </w:rPr>
        <w:t>.</w:t>
      </w:r>
    </w:p>
    <w:p w14:paraId="2C0963E1" w14:textId="77777777" w:rsidR="002B3E2A" w:rsidRPr="00343D96" w:rsidRDefault="004E3253" w:rsidP="00282D5A">
      <w:pPr>
        <w:spacing w:after="0"/>
        <w:rPr>
          <w:lang w:val="pt-BR"/>
        </w:rPr>
      </w:pPr>
      <w:r>
        <w:rPr>
          <w:rFonts w:ascii="Arial" w:hAnsi="Arial"/>
          <w:sz w:val="21"/>
        </w:rPr>
        <w:t xml:space="preserve">[x] </w:t>
      </w:r>
      <w:proofErr w:type="spellStart"/>
      <w:r>
        <w:rPr>
          <w:rFonts w:ascii="Arial" w:hAnsi="Arial"/>
          <w:sz w:val="21"/>
        </w:rPr>
        <w:t>Não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há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tabelas</w:t>
      </w:r>
      <w:proofErr w:type="spellEnd"/>
      <w:r>
        <w:rPr>
          <w:rFonts w:ascii="Arial" w:hAnsi="Arial"/>
          <w:sz w:val="21"/>
        </w:rPr>
        <w:t xml:space="preserve"> de dados </w:t>
      </w:r>
      <w:proofErr w:type="spellStart"/>
      <w:r>
        <w:rPr>
          <w:rFonts w:ascii="Arial" w:hAnsi="Arial"/>
          <w:sz w:val="21"/>
        </w:rPr>
        <w:t>na</w:t>
      </w:r>
      <w:proofErr w:type="spellEnd"/>
      <w:r>
        <w:rPr>
          <w:rFonts w:ascii="Arial" w:hAnsi="Arial"/>
          <w:sz w:val="21"/>
        </w:rPr>
        <w:t xml:space="preserve"> interface </w:t>
      </w:r>
      <w:proofErr w:type="spellStart"/>
      <w:r>
        <w:rPr>
          <w:rFonts w:ascii="Arial" w:hAnsi="Arial"/>
          <w:sz w:val="21"/>
        </w:rPr>
        <w:t>atual</w:t>
      </w:r>
      <w:proofErr w:type="spellEnd"/>
      <w:r>
        <w:rPr>
          <w:rFonts w:ascii="Arial" w:hAnsi="Arial"/>
          <w:sz w:val="21"/>
        </w:rPr>
        <w:t xml:space="preserve">; o </w:t>
      </w:r>
      <w:proofErr w:type="spellStart"/>
      <w:r>
        <w:rPr>
          <w:rFonts w:ascii="Arial" w:hAnsi="Arial"/>
          <w:sz w:val="21"/>
        </w:rPr>
        <w:t>requisito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não</w:t>
      </w:r>
      <w:proofErr w:type="spellEnd"/>
      <w:r>
        <w:rPr>
          <w:rFonts w:ascii="Arial" w:hAnsi="Arial"/>
          <w:sz w:val="21"/>
        </w:rPr>
        <w:t xml:space="preserve"> se </w:t>
      </w:r>
      <w:proofErr w:type="spellStart"/>
      <w:r>
        <w:rPr>
          <w:rFonts w:ascii="Arial" w:hAnsi="Arial"/>
          <w:sz w:val="21"/>
        </w:rPr>
        <w:t>aplica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às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páginas</w:t>
      </w:r>
      <w:proofErr w:type="spellEnd"/>
      <w:r>
        <w:rPr>
          <w:rFonts w:ascii="Arial" w:hAnsi="Arial"/>
          <w:sz w:val="21"/>
        </w:rPr>
        <w:t xml:space="preserve"> do mock-up.</w:t>
      </w:r>
    </w:p>
    <w:p w14:paraId="7F497A0A" w14:textId="77777777" w:rsidR="002B3E2A" w:rsidRPr="00343D96" w:rsidRDefault="004E3253" w:rsidP="00282D5A">
      <w:pPr>
        <w:spacing w:after="0"/>
        <w:rPr>
          <w:lang w:val="pt-BR"/>
        </w:rPr>
      </w:pPr>
      <w:r>
        <w:rPr>
          <w:rFonts w:ascii="Arial" w:hAnsi="Arial"/>
          <w:sz w:val="21"/>
        </w:rPr>
        <w:t xml:space="preserve">[x] As </w:t>
      </w:r>
      <w:proofErr w:type="spellStart"/>
      <w:r>
        <w:rPr>
          <w:rFonts w:ascii="Arial" w:hAnsi="Arial"/>
          <w:sz w:val="21"/>
        </w:rPr>
        <w:t>ações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principais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usam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texto</w:t>
      </w:r>
      <w:proofErr w:type="spellEnd"/>
      <w:r>
        <w:rPr>
          <w:rFonts w:ascii="Arial" w:hAnsi="Arial"/>
          <w:sz w:val="21"/>
        </w:rPr>
        <w:t xml:space="preserve"> e/</w:t>
      </w:r>
      <w:proofErr w:type="spellStart"/>
      <w:r>
        <w:rPr>
          <w:rFonts w:ascii="Arial" w:hAnsi="Arial"/>
          <w:sz w:val="21"/>
        </w:rPr>
        <w:t>ou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nome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acessível</w:t>
      </w:r>
      <w:proofErr w:type="spellEnd"/>
      <w:r>
        <w:rPr>
          <w:rFonts w:ascii="Arial" w:hAnsi="Arial"/>
          <w:sz w:val="21"/>
        </w:rPr>
        <w:t xml:space="preserve">, </w:t>
      </w:r>
      <w:proofErr w:type="spellStart"/>
      <w:r>
        <w:rPr>
          <w:rFonts w:ascii="Arial" w:hAnsi="Arial"/>
          <w:sz w:val="21"/>
        </w:rPr>
        <w:t>sem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depender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somente</w:t>
      </w:r>
      <w:proofErr w:type="spellEnd"/>
      <w:r>
        <w:rPr>
          <w:rFonts w:ascii="Arial" w:hAnsi="Arial"/>
          <w:sz w:val="21"/>
        </w:rPr>
        <w:t xml:space="preserve"> de cor.</w:t>
      </w:r>
    </w:p>
    <w:p w14:paraId="40DBC087" w14:textId="77777777" w:rsidR="002B3E2A" w:rsidRPr="00343D96" w:rsidRDefault="004E3253">
      <w:pPr>
        <w:pStyle w:val="Ttulo1"/>
        <w:rPr>
          <w:lang w:val="pt-BR"/>
        </w:rPr>
      </w:pPr>
      <w:r w:rsidRPr="00343D96">
        <w:rPr>
          <w:lang w:val="pt-BR"/>
        </w:rPr>
        <w:t>8. Plano de Responsividade — Estratégia</w:t>
      </w:r>
    </w:p>
    <w:p w14:paraId="4975CE4A" w14:textId="77777777" w:rsidR="002B3E2A" w:rsidRPr="00E40DBB" w:rsidRDefault="004E3253">
      <w:pPr>
        <w:rPr>
          <w:color w:val="EE0000"/>
          <w:lang w:val="pt-BR"/>
        </w:rPr>
      </w:pPr>
      <w:r>
        <w:rPr>
          <w:rFonts w:ascii="Arial" w:hAnsi="Arial"/>
          <w:sz w:val="21"/>
        </w:rPr>
        <w:t xml:space="preserve">A </w:t>
      </w:r>
      <w:proofErr w:type="spellStart"/>
      <w:r>
        <w:rPr>
          <w:rFonts w:ascii="Arial" w:hAnsi="Arial"/>
          <w:sz w:val="21"/>
        </w:rPr>
        <w:t>estratégia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atual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utiliza</w:t>
      </w:r>
      <w:proofErr w:type="spellEnd"/>
      <w:r>
        <w:rPr>
          <w:rFonts w:ascii="Arial" w:hAnsi="Arial"/>
          <w:sz w:val="21"/>
        </w:rPr>
        <w:t xml:space="preserve"> CSS </w:t>
      </w:r>
      <w:proofErr w:type="spellStart"/>
      <w:r>
        <w:rPr>
          <w:rFonts w:ascii="Arial" w:hAnsi="Arial"/>
          <w:sz w:val="21"/>
        </w:rPr>
        <w:t>responsivo</w:t>
      </w:r>
      <w:proofErr w:type="spellEnd"/>
      <w:r>
        <w:rPr>
          <w:rFonts w:ascii="Arial" w:hAnsi="Arial"/>
          <w:sz w:val="21"/>
        </w:rPr>
        <w:t xml:space="preserve"> com breakpoints </w:t>
      </w:r>
      <w:proofErr w:type="spellStart"/>
      <w:r>
        <w:rPr>
          <w:rFonts w:ascii="Arial" w:hAnsi="Arial"/>
          <w:sz w:val="21"/>
        </w:rPr>
        <w:t>em</w:t>
      </w:r>
      <w:proofErr w:type="spellEnd"/>
      <w:r>
        <w:rPr>
          <w:rFonts w:ascii="Arial" w:hAnsi="Arial"/>
          <w:sz w:val="21"/>
        </w:rPr>
        <w:t xml:space="preserve"> 900px, 700px e 480px. Em desktop, as </w:t>
      </w:r>
      <w:proofErr w:type="spellStart"/>
      <w:r>
        <w:rPr>
          <w:rFonts w:ascii="Arial" w:hAnsi="Arial"/>
          <w:sz w:val="21"/>
        </w:rPr>
        <w:t>páginas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internas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usam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navegação</w:t>
      </w:r>
      <w:proofErr w:type="spellEnd"/>
      <w:r>
        <w:rPr>
          <w:rFonts w:ascii="Arial" w:hAnsi="Arial"/>
          <w:sz w:val="21"/>
        </w:rPr>
        <w:t xml:space="preserve"> lateral e grade de cards; </w:t>
      </w:r>
      <w:proofErr w:type="spellStart"/>
      <w:r>
        <w:rPr>
          <w:rFonts w:ascii="Arial" w:hAnsi="Arial"/>
          <w:sz w:val="21"/>
        </w:rPr>
        <w:t>em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telas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menores</w:t>
      </w:r>
      <w:proofErr w:type="spellEnd"/>
      <w:r>
        <w:rPr>
          <w:rFonts w:ascii="Arial" w:hAnsi="Arial"/>
          <w:sz w:val="21"/>
        </w:rPr>
        <w:t xml:space="preserve">, a </w:t>
      </w:r>
      <w:proofErr w:type="spellStart"/>
      <w:r>
        <w:rPr>
          <w:rFonts w:ascii="Arial" w:hAnsi="Arial"/>
          <w:sz w:val="21"/>
        </w:rPr>
        <w:t>navegação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passa</w:t>
      </w:r>
      <w:proofErr w:type="spellEnd"/>
      <w:r>
        <w:rPr>
          <w:rFonts w:ascii="Arial" w:hAnsi="Arial"/>
          <w:sz w:val="21"/>
        </w:rPr>
        <w:t xml:space="preserve"> para o topo, </w:t>
      </w:r>
      <w:proofErr w:type="spellStart"/>
      <w:r>
        <w:rPr>
          <w:rFonts w:ascii="Arial" w:hAnsi="Arial"/>
          <w:sz w:val="21"/>
        </w:rPr>
        <w:t>os</w:t>
      </w:r>
      <w:proofErr w:type="spellEnd"/>
      <w:r>
        <w:rPr>
          <w:rFonts w:ascii="Arial" w:hAnsi="Arial"/>
          <w:sz w:val="21"/>
        </w:rPr>
        <w:t xml:space="preserve"> cards </w:t>
      </w:r>
      <w:proofErr w:type="spellStart"/>
      <w:r>
        <w:rPr>
          <w:rFonts w:ascii="Arial" w:hAnsi="Arial"/>
          <w:sz w:val="21"/>
        </w:rPr>
        <w:t>ficam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em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uma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coluna</w:t>
      </w:r>
      <w:proofErr w:type="spellEnd"/>
      <w:r>
        <w:rPr>
          <w:rFonts w:ascii="Arial" w:hAnsi="Arial"/>
          <w:sz w:val="21"/>
        </w:rPr>
        <w:t xml:space="preserve"> e </w:t>
      </w:r>
      <w:proofErr w:type="spellStart"/>
      <w:r>
        <w:rPr>
          <w:rFonts w:ascii="Arial" w:hAnsi="Arial"/>
          <w:sz w:val="21"/>
        </w:rPr>
        <w:t>botões</w:t>
      </w:r>
      <w:proofErr w:type="spellEnd"/>
      <w:r>
        <w:rPr>
          <w:rFonts w:ascii="Arial" w:hAnsi="Arial"/>
          <w:sz w:val="21"/>
        </w:rPr>
        <w:t>/</w:t>
      </w:r>
      <w:proofErr w:type="spellStart"/>
      <w:r>
        <w:rPr>
          <w:rFonts w:ascii="Arial" w:hAnsi="Arial"/>
          <w:sz w:val="21"/>
        </w:rPr>
        <w:t>ações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ocupam</w:t>
      </w:r>
      <w:proofErr w:type="spellEnd"/>
      <w:r>
        <w:rPr>
          <w:rFonts w:ascii="Arial" w:hAnsi="Arial"/>
          <w:sz w:val="21"/>
        </w:rPr>
        <w:t xml:space="preserve"> a </w:t>
      </w:r>
      <w:proofErr w:type="spellStart"/>
      <w:r>
        <w:rPr>
          <w:rFonts w:ascii="Arial" w:hAnsi="Arial"/>
          <w:sz w:val="21"/>
        </w:rPr>
        <w:t>largura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disponível</w:t>
      </w:r>
      <w:proofErr w:type="spellEnd"/>
      <w:r>
        <w:rPr>
          <w:rFonts w:ascii="Arial" w:hAnsi="Arial"/>
          <w:sz w:val="21"/>
        </w:rPr>
        <w:t xml:space="preserve">. Antes da </w:t>
      </w:r>
      <w:proofErr w:type="spellStart"/>
      <w:r>
        <w:rPr>
          <w:rFonts w:ascii="Arial" w:hAnsi="Arial"/>
          <w:sz w:val="21"/>
        </w:rPr>
        <w:t>entrega</w:t>
      </w:r>
      <w:proofErr w:type="spellEnd"/>
      <w:r>
        <w:rPr>
          <w:rFonts w:ascii="Arial" w:hAnsi="Arial"/>
          <w:sz w:val="21"/>
        </w:rPr>
        <w:t xml:space="preserve"> final, </w:t>
      </w:r>
      <w:proofErr w:type="spellStart"/>
      <w:r>
        <w:rPr>
          <w:rFonts w:ascii="Arial" w:hAnsi="Arial"/>
          <w:sz w:val="21"/>
        </w:rPr>
        <w:t>testar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ausência</w:t>
      </w:r>
      <w:proofErr w:type="spellEnd"/>
      <w:r>
        <w:rPr>
          <w:rFonts w:ascii="Arial" w:hAnsi="Arial"/>
          <w:sz w:val="21"/>
        </w:rPr>
        <w:t xml:space="preserve"> de scroll horizontal e registrar </w:t>
      </w:r>
      <w:proofErr w:type="spellStart"/>
      <w:r>
        <w:rPr>
          <w:rFonts w:ascii="Arial" w:hAnsi="Arial"/>
          <w:sz w:val="21"/>
        </w:rPr>
        <w:t>capturas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nas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resoluções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solicitadas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pelo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guia</w:t>
      </w:r>
      <w:proofErr w:type="spellEnd"/>
      <w:r>
        <w:rPr>
          <w:rFonts w:ascii="Arial" w:hAnsi="Arial"/>
          <w:sz w:val="21"/>
        </w:rPr>
        <w:t>.</w:t>
      </w:r>
    </w:p>
    <w:p w14:paraId="4777BF27" w14:textId="77777777" w:rsidR="002B3E2A" w:rsidRPr="00E40DBB" w:rsidRDefault="004E3253">
      <w:pPr>
        <w:rPr>
          <w:color w:val="EE0000"/>
          <w:lang w:val="pt-BR"/>
        </w:rPr>
      </w:pPr>
      <w:proofErr w:type="spellStart"/>
      <w:r>
        <w:rPr>
          <w:rFonts w:ascii="Arial" w:hAnsi="Arial"/>
          <w:sz w:val="21"/>
        </w:rPr>
        <w:t>Páginas</w:t>
      </w:r>
      <w:proofErr w:type="spellEnd"/>
      <w:r>
        <w:rPr>
          <w:rFonts w:ascii="Arial" w:hAnsi="Arial"/>
          <w:sz w:val="21"/>
        </w:rPr>
        <w:t>/</w:t>
      </w:r>
      <w:proofErr w:type="spellStart"/>
      <w:r>
        <w:rPr>
          <w:rFonts w:ascii="Arial" w:hAnsi="Arial"/>
          <w:sz w:val="21"/>
        </w:rPr>
        <w:t>alvos</w:t>
      </w:r>
      <w:proofErr w:type="spellEnd"/>
      <w:r>
        <w:rPr>
          <w:rFonts w:ascii="Arial" w:hAnsi="Arial"/>
          <w:sz w:val="21"/>
        </w:rPr>
        <w:t xml:space="preserve"> de teste e </w:t>
      </w:r>
      <w:proofErr w:type="spellStart"/>
      <w:r>
        <w:rPr>
          <w:rFonts w:ascii="Arial" w:hAnsi="Arial"/>
          <w:sz w:val="21"/>
        </w:rPr>
        <w:t>evidências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previstas</w:t>
      </w:r>
      <w:proofErr w:type="spellEnd"/>
      <w:r>
        <w:rPr>
          <w:rFonts w:ascii="Arial" w:hAnsi="Arial"/>
          <w:sz w:val="21"/>
        </w:rPr>
        <w:t>:</w:t>
      </w:r>
    </w:p>
    <w:p w14:paraId="57ED25F1" w14:textId="77777777" w:rsidR="002B3E2A" w:rsidRPr="00E40DBB" w:rsidRDefault="004E3253">
      <w:pPr>
        <w:rPr>
          <w:color w:val="EE0000"/>
          <w:lang w:val="pt-BR"/>
        </w:rPr>
      </w:pPr>
      <w:r>
        <w:rPr>
          <w:rFonts w:ascii="Arial" w:hAnsi="Arial"/>
          <w:sz w:val="21"/>
        </w:rPr>
        <w:t>- Telefones: 360×640 e/</w:t>
      </w:r>
      <w:proofErr w:type="spellStart"/>
      <w:r>
        <w:rPr>
          <w:rFonts w:ascii="Arial" w:hAnsi="Arial"/>
          <w:sz w:val="21"/>
        </w:rPr>
        <w:t>ou</w:t>
      </w:r>
      <w:proofErr w:type="spellEnd"/>
      <w:r>
        <w:rPr>
          <w:rFonts w:ascii="Arial" w:hAnsi="Arial"/>
          <w:sz w:val="21"/>
        </w:rPr>
        <w:t xml:space="preserve"> 375×667 - </w:t>
      </w:r>
      <w:proofErr w:type="spellStart"/>
      <w:r>
        <w:rPr>
          <w:rFonts w:ascii="Arial" w:hAnsi="Arial"/>
          <w:sz w:val="21"/>
        </w:rPr>
        <w:t>capturas</w:t>
      </w:r>
      <w:proofErr w:type="spellEnd"/>
      <w:r>
        <w:rPr>
          <w:rFonts w:ascii="Arial" w:hAnsi="Arial"/>
          <w:sz w:val="21"/>
        </w:rPr>
        <w:t xml:space="preserve"> a </w:t>
      </w:r>
      <w:proofErr w:type="spellStart"/>
      <w:r>
        <w:rPr>
          <w:rFonts w:ascii="Arial" w:hAnsi="Arial"/>
          <w:sz w:val="21"/>
        </w:rPr>
        <w:t>anexar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em</w:t>
      </w:r>
      <w:proofErr w:type="spellEnd"/>
      <w:r>
        <w:rPr>
          <w:rFonts w:ascii="Arial" w:hAnsi="Arial"/>
          <w:sz w:val="21"/>
        </w:rPr>
        <w:t xml:space="preserve"> docs/testes/.</w:t>
      </w:r>
    </w:p>
    <w:p w14:paraId="3FD5622C" w14:textId="77777777" w:rsidR="002B3E2A" w:rsidRPr="00E40DBB" w:rsidRDefault="004E3253">
      <w:pPr>
        <w:rPr>
          <w:color w:val="EE0000"/>
          <w:lang w:val="pt-BR"/>
        </w:rPr>
      </w:pPr>
      <w:r>
        <w:rPr>
          <w:rFonts w:ascii="Arial" w:hAnsi="Arial"/>
          <w:sz w:val="21"/>
        </w:rPr>
        <w:t xml:space="preserve">- Tablets: 768×1024 - </w:t>
      </w:r>
      <w:proofErr w:type="spellStart"/>
      <w:r>
        <w:rPr>
          <w:rFonts w:ascii="Arial" w:hAnsi="Arial"/>
          <w:sz w:val="21"/>
        </w:rPr>
        <w:t>captura</w:t>
      </w:r>
      <w:proofErr w:type="spellEnd"/>
      <w:r>
        <w:rPr>
          <w:rFonts w:ascii="Arial" w:hAnsi="Arial"/>
          <w:sz w:val="21"/>
        </w:rPr>
        <w:t xml:space="preserve"> a </w:t>
      </w:r>
      <w:proofErr w:type="spellStart"/>
      <w:r>
        <w:rPr>
          <w:rFonts w:ascii="Arial" w:hAnsi="Arial"/>
          <w:sz w:val="21"/>
        </w:rPr>
        <w:t>anexar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em</w:t>
      </w:r>
      <w:proofErr w:type="spellEnd"/>
      <w:r>
        <w:rPr>
          <w:rFonts w:ascii="Arial" w:hAnsi="Arial"/>
          <w:sz w:val="21"/>
        </w:rPr>
        <w:t xml:space="preserve"> docs/testes/.</w:t>
      </w:r>
    </w:p>
    <w:p w14:paraId="782400BB" w14:textId="77777777" w:rsidR="002B3E2A" w:rsidRPr="00E40DBB" w:rsidRDefault="004E3253">
      <w:pPr>
        <w:rPr>
          <w:color w:val="EE0000"/>
          <w:lang w:val="pt-BR"/>
        </w:rPr>
      </w:pPr>
      <w:r>
        <w:rPr>
          <w:rFonts w:ascii="Arial" w:hAnsi="Arial"/>
          <w:sz w:val="21"/>
        </w:rPr>
        <w:t xml:space="preserve">- Desktop: 1366×768 </w:t>
      </w:r>
      <w:proofErr w:type="spellStart"/>
      <w:r>
        <w:rPr>
          <w:rFonts w:ascii="Arial" w:hAnsi="Arial"/>
          <w:sz w:val="21"/>
        </w:rPr>
        <w:t>ou</w:t>
      </w:r>
      <w:proofErr w:type="spellEnd"/>
      <w:r>
        <w:rPr>
          <w:rFonts w:ascii="Arial" w:hAnsi="Arial"/>
          <w:sz w:val="21"/>
        </w:rPr>
        <w:t xml:space="preserve"> superior - </w:t>
      </w:r>
      <w:proofErr w:type="spellStart"/>
      <w:r>
        <w:rPr>
          <w:rFonts w:ascii="Arial" w:hAnsi="Arial"/>
          <w:sz w:val="21"/>
        </w:rPr>
        <w:t>captura</w:t>
      </w:r>
      <w:proofErr w:type="spellEnd"/>
      <w:r>
        <w:rPr>
          <w:rFonts w:ascii="Arial" w:hAnsi="Arial"/>
          <w:sz w:val="21"/>
        </w:rPr>
        <w:t xml:space="preserve"> a </w:t>
      </w:r>
      <w:proofErr w:type="spellStart"/>
      <w:r>
        <w:rPr>
          <w:rFonts w:ascii="Arial" w:hAnsi="Arial"/>
          <w:sz w:val="21"/>
        </w:rPr>
        <w:t>anexar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em</w:t>
      </w:r>
      <w:proofErr w:type="spellEnd"/>
      <w:r>
        <w:rPr>
          <w:rFonts w:ascii="Arial" w:hAnsi="Arial"/>
          <w:sz w:val="21"/>
        </w:rPr>
        <w:t xml:space="preserve"> docs/testes/.</w:t>
      </w:r>
    </w:p>
    <w:p w14:paraId="4D584C59" w14:textId="77777777" w:rsidR="00ED7836" w:rsidRDefault="004E3253">
      <w:r>
        <w:br w:type="page"/>
      </w:r>
    </w:p>
    <w:p w14:paraId="183D0278" w14:textId="77777777" w:rsidR="002B3E2A" w:rsidRPr="00343D96" w:rsidRDefault="004E3253">
      <w:pPr>
        <w:pStyle w:val="Ttulo1"/>
        <w:rPr>
          <w:lang w:val="pt-BR"/>
        </w:rPr>
      </w:pPr>
      <w:r w:rsidRPr="00343D96">
        <w:rPr>
          <w:lang w:val="pt-BR"/>
        </w:rPr>
        <w:lastRenderedPageBreak/>
        <w:t>9. Plano de Testes</w:t>
      </w:r>
    </w:p>
    <w:p w14:paraId="779464DF" w14:textId="07D7AC55" w:rsidR="002B3E2A" w:rsidRPr="00E40DBB" w:rsidRDefault="004E3253">
      <w:pPr>
        <w:rPr>
          <w:color w:val="EE0000"/>
          <w:lang w:val="pt-BR"/>
        </w:rPr>
      </w:pPr>
      <w:r>
        <w:rPr>
          <w:rFonts w:ascii="Arial" w:hAnsi="Arial"/>
          <w:sz w:val="21"/>
        </w:rPr>
        <w:t xml:space="preserve">Ferramentas </w:t>
      </w:r>
      <w:proofErr w:type="spellStart"/>
      <w:r>
        <w:rPr>
          <w:rFonts w:ascii="Arial" w:hAnsi="Arial"/>
          <w:sz w:val="21"/>
        </w:rPr>
        <w:t>previstas</w:t>
      </w:r>
      <w:proofErr w:type="spellEnd"/>
      <w:r>
        <w:rPr>
          <w:rFonts w:ascii="Arial" w:hAnsi="Arial"/>
          <w:sz w:val="21"/>
        </w:rPr>
        <w:t xml:space="preserve">: W3C HTML/CSS Validators, Lighthouse, axe </w:t>
      </w:r>
      <w:proofErr w:type="spellStart"/>
      <w:r>
        <w:rPr>
          <w:rFonts w:ascii="Arial" w:hAnsi="Arial"/>
          <w:sz w:val="21"/>
        </w:rPr>
        <w:t>DevTools</w:t>
      </w:r>
      <w:proofErr w:type="spellEnd"/>
      <w:r>
        <w:rPr>
          <w:rFonts w:ascii="Arial" w:hAnsi="Arial"/>
          <w:sz w:val="21"/>
        </w:rPr>
        <w:t xml:space="preserve"> e </w:t>
      </w:r>
      <w:proofErr w:type="spellStart"/>
      <w:r>
        <w:rPr>
          <w:rFonts w:ascii="Arial" w:hAnsi="Arial"/>
          <w:sz w:val="21"/>
        </w:rPr>
        <w:t>navegação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somente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por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teclado</w:t>
      </w:r>
      <w:proofErr w:type="spellEnd"/>
      <w:r>
        <w:rPr>
          <w:rFonts w:ascii="Arial" w:hAnsi="Arial"/>
          <w:sz w:val="21"/>
        </w:rPr>
        <w:t xml:space="preserve">. </w:t>
      </w:r>
      <w:proofErr w:type="spellStart"/>
      <w:r>
        <w:rPr>
          <w:rFonts w:ascii="Arial" w:hAnsi="Arial"/>
          <w:sz w:val="21"/>
        </w:rPr>
        <w:t>Os</w:t>
      </w:r>
      <w:proofErr w:type="spellEnd"/>
      <w:r>
        <w:rPr>
          <w:rFonts w:ascii="Arial" w:hAnsi="Arial"/>
          <w:sz w:val="21"/>
        </w:rPr>
        <w:t xml:space="preserve"> testes </w:t>
      </w:r>
      <w:proofErr w:type="spellStart"/>
      <w:r>
        <w:rPr>
          <w:rFonts w:ascii="Arial" w:hAnsi="Arial"/>
          <w:sz w:val="21"/>
        </w:rPr>
        <w:t>abaixo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devem</w:t>
      </w:r>
      <w:proofErr w:type="spellEnd"/>
      <w:r>
        <w:rPr>
          <w:rFonts w:ascii="Arial" w:hAnsi="Arial"/>
          <w:sz w:val="21"/>
        </w:rPr>
        <w:t xml:space="preserve"> ser </w:t>
      </w:r>
      <w:proofErr w:type="spellStart"/>
      <w:r>
        <w:rPr>
          <w:rFonts w:ascii="Arial" w:hAnsi="Arial"/>
          <w:sz w:val="21"/>
        </w:rPr>
        <w:t>executados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na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versão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publicada</w:t>
      </w:r>
      <w:proofErr w:type="spellEnd"/>
      <w:r>
        <w:rPr>
          <w:rFonts w:ascii="Arial" w:hAnsi="Arial"/>
          <w:sz w:val="21"/>
        </w:rPr>
        <w:t xml:space="preserve">; </w:t>
      </w:r>
      <w:proofErr w:type="spellStart"/>
      <w:r>
        <w:rPr>
          <w:rFonts w:ascii="Arial" w:hAnsi="Arial"/>
          <w:sz w:val="21"/>
        </w:rPr>
        <w:t>evidências</w:t>
      </w:r>
      <w:proofErr w:type="spellEnd"/>
      <w:r>
        <w:rPr>
          <w:rFonts w:ascii="Arial" w:hAnsi="Arial"/>
          <w:sz w:val="21"/>
        </w:rPr>
        <w:t xml:space="preserve"> (</w:t>
      </w:r>
      <w:proofErr w:type="spellStart"/>
      <w:r>
        <w:rPr>
          <w:rFonts w:ascii="Arial" w:hAnsi="Arial"/>
          <w:sz w:val="21"/>
        </w:rPr>
        <w:t>capturas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ou</w:t>
      </w:r>
      <w:proofErr w:type="spellEnd"/>
      <w:r>
        <w:rPr>
          <w:rFonts w:ascii="Arial" w:hAnsi="Arial"/>
          <w:sz w:val="21"/>
        </w:rPr>
        <w:t xml:space="preserve"> URLs) </w:t>
      </w:r>
      <w:proofErr w:type="spellStart"/>
      <w:r>
        <w:rPr>
          <w:rFonts w:ascii="Arial" w:hAnsi="Arial"/>
          <w:sz w:val="21"/>
        </w:rPr>
        <w:t>devem</w:t>
      </w:r>
      <w:proofErr w:type="spellEnd"/>
      <w:r>
        <w:rPr>
          <w:rFonts w:ascii="Arial" w:hAnsi="Arial"/>
          <w:sz w:val="21"/>
        </w:rPr>
        <w:t xml:space="preserve"> ser </w:t>
      </w:r>
      <w:proofErr w:type="spellStart"/>
      <w:r>
        <w:rPr>
          <w:rFonts w:ascii="Arial" w:hAnsi="Arial"/>
          <w:sz w:val="21"/>
        </w:rPr>
        <w:t>anexadas</w:t>
      </w:r>
      <w:proofErr w:type="spellEnd"/>
      <w:r>
        <w:rPr>
          <w:rFonts w:ascii="Arial" w:hAnsi="Arial"/>
          <w:sz w:val="21"/>
        </w:rPr>
        <w:t xml:space="preserve"> antes da </w:t>
      </w:r>
      <w:proofErr w:type="spellStart"/>
      <w:r>
        <w:rPr>
          <w:rFonts w:ascii="Arial" w:hAnsi="Arial"/>
          <w:sz w:val="21"/>
        </w:rPr>
        <w:t>entrega</w:t>
      </w:r>
      <w:proofErr w:type="spellEnd"/>
      <w:r>
        <w:rPr>
          <w:rFonts w:ascii="Arial" w:hAnsi="Arial"/>
          <w:sz w:val="21"/>
        </w:rPr>
        <w:t xml:space="preserve"> final.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1529"/>
        <w:gridCol w:w="1983"/>
        <w:gridCol w:w="2267"/>
        <w:gridCol w:w="2693"/>
        <w:gridCol w:w="1824"/>
      </w:tblGrid>
      <w:tr w:rsidR="002B3E2A" w14:paraId="7DC19117" w14:textId="77777777" w:rsidTr="00282D5A">
        <w:trPr>
          <w:cantSplit/>
          <w:tblHeader/>
          <w:jc w:val="center"/>
        </w:trPr>
        <w:tc>
          <w:tcPr>
            <w:tcW w:w="742" w:type="pct"/>
            <w:shd w:val="clear" w:color="auto" w:fill="D9EAF7"/>
            <w:vAlign w:val="center"/>
          </w:tcPr>
          <w:p w14:paraId="12EEB075" w14:textId="77777777" w:rsidR="002B3E2A" w:rsidRDefault="004E3253">
            <w:r>
              <w:rPr>
                <w:rFonts w:ascii="Arial" w:hAnsi="Arial"/>
                <w:b/>
                <w:sz w:val="17"/>
              </w:rPr>
              <w:t>Caso de teste</w:t>
            </w:r>
          </w:p>
        </w:tc>
        <w:tc>
          <w:tcPr>
            <w:tcW w:w="963" w:type="pct"/>
            <w:shd w:val="clear" w:color="auto" w:fill="D9EAF7"/>
            <w:vAlign w:val="center"/>
          </w:tcPr>
          <w:p w14:paraId="69F42C47" w14:textId="77777777" w:rsidR="002B3E2A" w:rsidRDefault="004E3253">
            <w:r>
              <w:rPr>
                <w:rFonts w:ascii="Arial" w:hAnsi="Arial"/>
                <w:b/>
                <w:sz w:val="17"/>
              </w:rPr>
              <w:t>Passos</w:t>
            </w:r>
          </w:p>
        </w:tc>
        <w:tc>
          <w:tcPr>
            <w:tcW w:w="1101" w:type="pct"/>
            <w:shd w:val="clear" w:color="auto" w:fill="D9EAF7"/>
            <w:vAlign w:val="center"/>
          </w:tcPr>
          <w:p w14:paraId="57538D56" w14:textId="77777777" w:rsidR="002B3E2A" w:rsidRDefault="004E3253">
            <w:proofErr w:type="spellStart"/>
            <w:r>
              <w:rPr>
                <w:rFonts w:ascii="Arial" w:hAnsi="Arial"/>
                <w:b/>
                <w:sz w:val="17"/>
              </w:rPr>
              <w:t>Resultado</w:t>
            </w:r>
            <w:proofErr w:type="spellEnd"/>
            <w:r>
              <w:rPr>
                <w:rFonts w:ascii="Arial" w:hAnsi="Arial"/>
                <w:b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z w:val="17"/>
              </w:rPr>
              <w:t>esperado</w:t>
            </w:r>
            <w:proofErr w:type="spellEnd"/>
          </w:p>
        </w:tc>
        <w:tc>
          <w:tcPr>
            <w:tcW w:w="1308" w:type="pct"/>
            <w:shd w:val="clear" w:color="auto" w:fill="D9EAF7"/>
            <w:vAlign w:val="center"/>
          </w:tcPr>
          <w:p w14:paraId="3B620B83" w14:textId="77777777" w:rsidR="002B3E2A" w:rsidRDefault="004E3253">
            <w:proofErr w:type="spellStart"/>
            <w:r>
              <w:rPr>
                <w:rFonts w:ascii="Arial" w:hAnsi="Arial"/>
                <w:b/>
                <w:sz w:val="17"/>
              </w:rPr>
              <w:t>Evidência</w:t>
            </w:r>
            <w:proofErr w:type="spellEnd"/>
            <w:r>
              <w:rPr>
                <w:rFonts w:ascii="Arial" w:hAnsi="Arial"/>
                <w:b/>
                <w:sz w:val="17"/>
              </w:rPr>
              <w:t xml:space="preserve"> (URL/</w:t>
            </w:r>
            <w:proofErr w:type="spellStart"/>
            <w:r>
              <w:rPr>
                <w:rFonts w:ascii="Arial" w:hAnsi="Arial"/>
                <w:b/>
                <w:sz w:val="17"/>
              </w:rPr>
              <w:t>captura</w:t>
            </w:r>
            <w:proofErr w:type="spellEnd"/>
            <w:r>
              <w:rPr>
                <w:rFonts w:ascii="Arial" w:hAnsi="Arial"/>
                <w:b/>
                <w:sz w:val="17"/>
              </w:rPr>
              <w:t>)</w:t>
            </w:r>
          </w:p>
        </w:tc>
        <w:tc>
          <w:tcPr>
            <w:tcW w:w="886" w:type="pct"/>
            <w:shd w:val="clear" w:color="auto" w:fill="D9EAF7"/>
            <w:vAlign w:val="center"/>
          </w:tcPr>
          <w:p w14:paraId="3B607050" w14:textId="77777777" w:rsidR="002B3E2A" w:rsidRDefault="004E3253">
            <w:r>
              <w:rPr>
                <w:rFonts w:ascii="Arial" w:hAnsi="Arial"/>
                <w:b/>
                <w:sz w:val="17"/>
              </w:rPr>
              <w:t>Status</w:t>
            </w:r>
          </w:p>
        </w:tc>
      </w:tr>
      <w:tr w:rsidR="002B3E2A" w14:paraId="4B9FA88D" w14:textId="77777777" w:rsidTr="00282D5A">
        <w:trPr>
          <w:cantSplit/>
          <w:jc w:val="center"/>
        </w:trPr>
        <w:tc>
          <w:tcPr>
            <w:tcW w:w="742" w:type="pct"/>
            <w:vAlign w:val="center"/>
          </w:tcPr>
          <w:p w14:paraId="4F75D71C" w14:textId="77777777" w:rsidR="00ED7836" w:rsidRDefault="004E3253">
            <w:r>
              <w:rPr>
                <w:rFonts w:ascii="Arial" w:hAnsi="Arial"/>
                <w:sz w:val="17"/>
              </w:rPr>
              <w:t xml:space="preserve">CT-01 - </w:t>
            </w:r>
            <w:proofErr w:type="spellStart"/>
            <w:r>
              <w:rPr>
                <w:rFonts w:ascii="Arial" w:hAnsi="Arial"/>
                <w:sz w:val="17"/>
              </w:rPr>
              <w:t>Navegação</w:t>
            </w:r>
            <w:proofErr w:type="spellEnd"/>
            <w:r>
              <w:rPr>
                <w:rFonts w:ascii="Arial" w:hAnsi="Arial"/>
                <w:sz w:val="17"/>
              </w:rPr>
              <w:t xml:space="preserve"> entre </w:t>
            </w:r>
            <w:proofErr w:type="spellStart"/>
            <w:r>
              <w:rPr>
                <w:rFonts w:ascii="Arial" w:hAnsi="Arial"/>
                <w:sz w:val="17"/>
              </w:rPr>
              <w:t>páginas</w:t>
            </w:r>
            <w:proofErr w:type="spellEnd"/>
          </w:p>
        </w:tc>
        <w:tc>
          <w:tcPr>
            <w:tcW w:w="963" w:type="pct"/>
            <w:vAlign w:val="center"/>
          </w:tcPr>
          <w:p w14:paraId="76CA32C6" w14:textId="77777777" w:rsidR="00ED7836" w:rsidRDefault="004E3253">
            <w:proofErr w:type="spellStart"/>
            <w:r>
              <w:rPr>
                <w:rFonts w:ascii="Arial" w:hAnsi="Arial"/>
                <w:sz w:val="17"/>
              </w:rPr>
              <w:t>Abrir</w:t>
            </w:r>
            <w:proofErr w:type="spellEnd"/>
            <w:r>
              <w:rPr>
                <w:rFonts w:ascii="Arial" w:hAnsi="Arial"/>
                <w:sz w:val="17"/>
              </w:rPr>
              <w:t xml:space="preserve"> Login; </w:t>
            </w:r>
            <w:proofErr w:type="spellStart"/>
            <w:r>
              <w:rPr>
                <w:rFonts w:ascii="Arial" w:hAnsi="Arial"/>
                <w:sz w:val="17"/>
              </w:rPr>
              <w:t>acessar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Cadastro</w:t>
            </w:r>
            <w:proofErr w:type="spellEnd"/>
            <w:r>
              <w:rPr>
                <w:rFonts w:ascii="Arial" w:hAnsi="Arial"/>
                <w:sz w:val="17"/>
              </w:rPr>
              <w:t xml:space="preserve">; </w:t>
            </w:r>
            <w:proofErr w:type="spellStart"/>
            <w:r>
              <w:rPr>
                <w:rFonts w:ascii="Arial" w:hAnsi="Arial"/>
                <w:sz w:val="17"/>
              </w:rPr>
              <w:t>retornar</w:t>
            </w:r>
            <w:proofErr w:type="spellEnd"/>
            <w:r>
              <w:rPr>
                <w:rFonts w:ascii="Arial" w:hAnsi="Arial"/>
                <w:sz w:val="17"/>
              </w:rPr>
              <w:t xml:space="preserve">; </w:t>
            </w:r>
            <w:proofErr w:type="spellStart"/>
            <w:r>
              <w:rPr>
                <w:rFonts w:ascii="Arial" w:hAnsi="Arial"/>
                <w:sz w:val="17"/>
              </w:rPr>
              <w:t>entrar</w:t>
            </w:r>
            <w:proofErr w:type="spellEnd"/>
            <w:r>
              <w:rPr>
                <w:rFonts w:ascii="Arial" w:hAnsi="Arial"/>
                <w:sz w:val="17"/>
              </w:rPr>
              <w:t xml:space="preserve"> no Dashboard; </w:t>
            </w:r>
            <w:proofErr w:type="spellStart"/>
            <w:r>
              <w:rPr>
                <w:rFonts w:ascii="Arial" w:hAnsi="Arial"/>
                <w:sz w:val="17"/>
              </w:rPr>
              <w:t>abrir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Detalhes</w:t>
            </w:r>
            <w:proofErr w:type="spellEnd"/>
            <w:r>
              <w:rPr>
                <w:rFonts w:ascii="Arial" w:hAnsi="Arial"/>
                <w:sz w:val="17"/>
              </w:rPr>
              <w:t xml:space="preserve">, </w:t>
            </w:r>
            <w:proofErr w:type="spellStart"/>
            <w:r>
              <w:rPr>
                <w:rFonts w:ascii="Arial" w:hAnsi="Arial"/>
                <w:sz w:val="17"/>
              </w:rPr>
              <w:t>Criar</w:t>
            </w:r>
            <w:proofErr w:type="spellEnd"/>
            <w:r>
              <w:rPr>
                <w:rFonts w:ascii="Arial" w:hAnsi="Arial"/>
                <w:sz w:val="17"/>
              </w:rPr>
              <w:t xml:space="preserve"> e </w:t>
            </w:r>
            <w:proofErr w:type="spellStart"/>
            <w:r>
              <w:rPr>
                <w:rFonts w:ascii="Arial" w:hAnsi="Arial"/>
                <w:sz w:val="17"/>
              </w:rPr>
              <w:t>Editar</w:t>
            </w:r>
            <w:proofErr w:type="spellEnd"/>
            <w:r>
              <w:rPr>
                <w:rFonts w:ascii="Arial" w:hAnsi="Arial"/>
                <w:sz w:val="17"/>
              </w:rPr>
              <w:t>.</w:t>
            </w:r>
          </w:p>
        </w:tc>
        <w:tc>
          <w:tcPr>
            <w:tcW w:w="1101" w:type="pct"/>
            <w:vAlign w:val="center"/>
          </w:tcPr>
          <w:p w14:paraId="460ABB75" w14:textId="77777777" w:rsidR="00ED7836" w:rsidRDefault="004E3253">
            <w:r>
              <w:rPr>
                <w:rFonts w:ascii="Arial" w:hAnsi="Arial"/>
                <w:sz w:val="17"/>
              </w:rPr>
              <w:t xml:space="preserve">Todos </w:t>
            </w:r>
            <w:proofErr w:type="spellStart"/>
            <w:r>
              <w:rPr>
                <w:rFonts w:ascii="Arial" w:hAnsi="Arial"/>
                <w:sz w:val="17"/>
              </w:rPr>
              <w:t>os</w:t>
            </w:r>
            <w:proofErr w:type="spellEnd"/>
            <w:r>
              <w:rPr>
                <w:rFonts w:ascii="Arial" w:hAnsi="Arial"/>
                <w:sz w:val="17"/>
              </w:rPr>
              <w:t xml:space="preserve"> links </w:t>
            </w:r>
            <w:proofErr w:type="spellStart"/>
            <w:r>
              <w:rPr>
                <w:rFonts w:ascii="Arial" w:hAnsi="Arial"/>
                <w:sz w:val="17"/>
              </w:rPr>
              <w:t>abrem</w:t>
            </w:r>
            <w:proofErr w:type="spellEnd"/>
            <w:r>
              <w:rPr>
                <w:rFonts w:ascii="Arial" w:hAnsi="Arial"/>
                <w:sz w:val="17"/>
              </w:rPr>
              <w:t xml:space="preserve"> a </w:t>
            </w:r>
            <w:proofErr w:type="spellStart"/>
            <w:r>
              <w:rPr>
                <w:rFonts w:ascii="Arial" w:hAnsi="Arial"/>
                <w:sz w:val="17"/>
              </w:rPr>
              <w:t>página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correta</w:t>
            </w:r>
            <w:proofErr w:type="spellEnd"/>
            <w:r>
              <w:rPr>
                <w:rFonts w:ascii="Arial" w:hAnsi="Arial"/>
                <w:sz w:val="17"/>
              </w:rPr>
              <w:t xml:space="preserve">, </w:t>
            </w:r>
            <w:proofErr w:type="spellStart"/>
            <w:r>
              <w:rPr>
                <w:rFonts w:ascii="Arial" w:hAnsi="Arial"/>
                <w:sz w:val="17"/>
              </w:rPr>
              <w:t>sem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erro</w:t>
            </w:r>
            <w:proofErr w:type="spellEnd"/>
            <w:r>
              <w:rPr>
                <w:rFonts w:ascii="Arial" w:hAnsi="Arial"/>
                <w:sz w:val="17"/>
              </w:rPr>
              <w:t xml:space="preserve"> 404.</w:t>
            </w:r>
          </w:p>
        </w:tc>
        <w:tc>
          <w:tcPr>
            <w:tcW w:w="1308" w:type="pct"/>
            <w:vAlign w:val="center"/>
          </w:tcPr>
          <w:p w14:paraId="24C65624" w14:textId="77777777" w:rsidR="00ED7836" w:rsidRDefault="004E3253">
            <w:r>
              <w:rPr>
                <w:rFonts w:ascii="Arial" w:hAnsi="Arial"/>
                <w:sz w:val="17"/>
              </w:rPr>
              <w:t>[A ANEXAR]</w:t>
            </w:r>
          </w:p>
        </w:tc>
        <w:tc>
          <w:tcPr>
            <w:tcW w:w="886" w:type="pct"/>
            <w:vAlign w:val="center"/>
          </w:tcPr>
          <w:p w14:paraId="67E3665D" w14:textId="77777777" w:rsidR="00ED7836" w:rsidRDefault="004E3253">
            <w:r>
              <w:rPr>
                <w:rFonts w:ascii="Arial" w:hAnsi="Arial"/>
                <w:sz w:val="17"/>
              </w:rPr>
              <w:t xml:space="preserve">Em </w:t>
            </w:r>
            <w:proofErr w:type="spellStart"/>
            <w:r>
              <w:rPr>
                <w:rFonts w:ascii="Arial" w:hAnsi="Arial"/>
                <w:sz w:val="17"/>
              </w:rPr>
              <w:t>execução</w:t>
            </w:r>
            <w:proofErr w:type="spellEnd"/>
          </w:p>
        </w:tc>
      </w:tr>
      <w:tr w:rsidR="002B3E2A" w14:paraId="70F7D680" w14:textId="77777777" w:rsidTr="00282D5A">
        <w:trPr>
          <w:cantSplit/>
          <w:jc w:val="center"/>
        </w:trPr>
        <w:tc>
          <w:tcPr>
            <w:tcW w:w="742" w:type="pct"/>
            <w:vAlign w:val="center"/>
          </w:tcPr>
          <w:p w14:paraId="19DADBF9" w14:textId="77777777" w:rsidR="00ED7836" w:rsidRDefault="004E3253">
            <w:r>
              <w:rPr>
                <w:rFonts w:ascii="Arial" w:hAnsi="Arial"/>
                <w:sz w:val="17"/>
              </w:rPr>
              <w:t xml:space="preserve">CT-02 - </w:t>
            </w:r>
            <w:proofErr w:type="spellStart"/>
            <w:r>
              <w:rPr>
                <w:rFonts w:ascii="Arial" w:hAnsi="Arial"/>
                <w:sz w:val="17"/>
              </w:rPr>
              <w:t>Formulários</w:t>
            </w:r>
            <w:proofErr w:type="spellEnd"/>
          </w:p>
        </w:tc>
        <w:tc>
          <w:tcPr>
            <w:tcW w:w="963" w:type="pct"/>
            <w:vAlign w:val="center"/>
          </w:tcPr>
          <w:p w14:paraId="7C359F4B" w14:textId="77777777" w:rsidR="00ED7836" w:rsidRDefault="004E3253">
            <w:proofErr w:type="spellStart"/>
            <w:r>
              <w:rPr>
                <w:rFonts w:ascii="Arial" w:hAnsi="Arial"/>
                <w:sz w:val="17"/>
              </w:rPr>
              <w:t>Preencher</w:t>
            </w:r>
            <w:proofErr w:type="spellEnd"/>
            <w:r>
              <w:rPr>
                <w:rFonts w:ascii="Arial" w:hAnsi="Arial"/>
                <w:sz w:val="17"/>
              </w:rPr>
              <w:t xml:space="preserve"> campos </w:t>
            </w:r>
            <w:proofErr w:type="spellStart"/>
            <w:r>
              <w:rPr>
                <w:rFonts w:ascii="Arial" w:hAnsi="Arial"/>
                <w:sz w:val="17"/>
              </w:rPr>
              <w:t>obrigatórios</w:t>
            </w:r>
            <w:proofErr w:type="spellEnd"/>
            <w:r>
              <w:rPr>
                <w:rFonts w:ascii="Arial" w:hAnsi="Arial"/>
                <w:sz w:val="17"/>
              </w:rPr>
              <w:t xml:space="preserve"> de Login e </w:t>
            </w:r>
            <w:proofErr w:type="spellStart"/>
            <w:r>
              <w:rPr>
                <w:rFonts w:ascii="Arial" w:hAnsi="Arial"/>
                <w:sz w:val="17"/>
              </w:rPr>
              <w:t>Cadastro</w:t>
            </w:r>
            <w:proofErr w:type="spellEnd"/>
            <w:r>
              <w:rPr>
                <w:rFonts w:ascii="Arial" w:hAnsi="Arial"/>
                <w:sz w:val="17"/>
              </w:rPr>
              <w:t xml:space="preserve">; </w:t>
            </w:r>
            <w:proofErr w:type="spellStart"/>
            <w:r>
              <w:rPr>
                <w:rFonts w:ascii="Arial" w:hAnsi="Arial"/>
                <w:sz w:val="17"/>
              </w:rPr>
              <w:t>testar</w:t>
            </w:r>
            <w:proofErr w:type="spellEnd"/>
            <w:r>
              <w:rPr>
                <w:rFonts w:ascii="Arial" w:hAnsi="Arial"/>
                <w:sz w:val="17"/>
              </w:rPr>
              <w:t xml:space="preserve"> email </w:t>
            </w:r>
            <w:proofErr w:type="spellStart"/>
            <w:r>
              <w:rPr>
                <w:rFonts w:ascii="Arial" w:hAnsi="Arial"/>
                <w:sz w:val="17"/>
              </w:rPr>
              <w:t>inválido</w:t>
            </w:r>
            <w:proofErr w:type="spellEnd"/>
            <w:r>
              <w:rPr>
                <w:rFonts w:ascii="Arial" w:hAnsi="Arial"/>
                <w:sz w:val="17"/>
              </w:rPr>
              <w:t xml:space="preserve"> e campos </w:t>
            </w:r>
            <w:proofErr w:type="spellStart"/>
            <w:r>
              <w:rPr>
                <w:rFonts w:ascii="Arial" w:hAnsi="Arial"/>
                <w:sz w:val="17"/>
              </w:rPr>
              <w:t>vazios</w:t>
            </w:r>
            <w:proofErr w:type="spellEnd"/>
            <w:r>
              <w:rPr>
                <w:rFonts w:ascii="Arial" w:hAnsi="Arial"/>
                <w:sz w:val="17"/>
              </w:rPr>
              <w:t>.</w:t>
            </w:r>
          </w:p>
        </w:tc>
        <w:tc>
          <w:tcPr>
            <w:tcW w:w="1101" w:type="pct"/>
            <w:vAlign w:val="center"/>
          </w:tcPr>
          <w:p w14:paraId="302CF729" w14:textId="77777777" w:rsidR="00ED7836" w:rsidRDefault="004E3253">
            <w:proofErr w:type="spellStart"/>
            <w:r>
              <w:rPr>
                <w:rFonts w:ascii="Arial" w:hAnsi="Arial"/>
                <w:sz w:val="17"/>
              </w:rPr>
              <w:t>Validação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nativa</w:t>
            </w:r>
            <w:proofErr w:type="spellEnd"/>
            <w:r>
              <w:rPr>
                <w:rFonts w:ascii="Arial" w:hAnsi="Arial"/>
                <w:sz w:val="17"/>
              </w:rPr>
              <w:t xml:space="preserve"> do </w:t>
            </w:r>
            <w:proofErr w:type="spellStart"/>
            <w:r>
              <w:rPr>
                <w:rFonts w:ascii="Arial" w:hAnsi="Arial"/>
                <w:sz w:val="17"/>
              </w:rPr>
              <w:t>navegador</w:t>
            </w:r>
            <w:proofErr w:type="spellEnd"/>
            <w:r>
              <w:rPr>
                <w:rFonts w:ascii="Arial" w:hAnsi="Arial"/>
                <w:sz w:val="17"/>
              </w:rPr>
              <w:t xml:space="preserve"> impede </w:t>
            </w:r>
            <w:proofErr w:type="spellStart"/>
            <w:r>
              <w:rPr>
                <w:rFonts w:ascii="Arial" w:hAnsi="Arial"/>
                <w:sz w:val="17"/>
              </w:rPr>
              <w:t>envio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inválido</w:t>
            </w:r>
            <w:proofErr w:type="spellEnd"/>
            <w:r>
              <w:rPr>
                <w:rFonts w:ascii="Arial" w:hAnsi="Arial"/>
                <w:sz w:val="17"/>
              </w:rPr>
              <w:t xml:space="preserve"> e </w:t>
            </w:r>
            <w:proofErr w:type="spellStart"/>
            <w:r>
              <w:rPr>
                <w:rFonts w:ascii="Arial" w:hAnsi="Arial"/>
                <w:sz w:val="17"/>
              </w:rPr>
              <w:t>identifica</w:t>
            </w:r>
            <w:proofErr w:type="spellEnd"/>
            <w:r>
              <w:rPr>
                <w:rFonts w:ascii="Arial" w:hAnsi="Arial"/>
                <w:sz w:val="17"/>
              </w:rPr>
              <w:t xml:space="preserve"> campos </w:t>
            </w:r>
            <w:proofErr w:type="spellStart"/>
            <w:r>
              <w:rPr>
                <w:rFonts w:ascii="Arial" w:hAnsi="Arial"/>
                <w:sz w:val="17"/>
              </w:rPr>
              <w:t>obrigatórios</w:t>
            </w:r>
            <w:proofErr w:type="spellEnd"/>
            <w:r>
              <w:rPr>
                <w:rFonts w:ascii="Arial" w:hAnsi="Arial"/>
                <w:sz w:val="17"/>
              </w:rPr>
              <w:t>.</w:t>
            </w:r>
          </w:p>
        </w:tc>
        <w:tc>
          <w:tcPr>
            <w:tcW w:w="1308" w:type="pct"/>
            <w:vAlign w:val="center"/>
          </w:tcPr>
          <w:p w14:paraId="48129D8F" w14:textId="77777777" w:rsidR="00ED7836" w:rsidRDefault="004E3253">
            <w:r>
              <w:rPr>
                <w:rFonts w:ascii="Arial" w:hAnsi="Arial"/>
                <w:sz w:val="17"/>
              </w:rPr>
              <w:t>[A ANEXAR]</w:t>
            </w:r>
          </w:p>
        </w:tc>
        <w:tc>
          <w:tcPr>
            <w:tcW w:w="886" w:type="pct"/>
            <w:vAlign w:val="center"/>
          </w:tcPr>
          <w:p w14:paraId="0D336399" w14:textId="77777777" w:rsidR="00ED7836" w:rsidRDefault="004E3253">
            <w:r>
              <w:rPr>
                <w:rFonts w:ascii="Arial" w:hAnsi="Arial"/>
                <w:sz w:val="17"/>
              </w:rPr>
              <w:t xml:space="preserve">Em </w:t>
            </w:r>
            <w:proofErr w:type="spellStart"/>
            <w:r>
              <w:rPr>
                <w:rFonts w:ascii="Arial" w:hAnsi="Arial"/>
                <w:sz w:val="17"/>
              </w:rPr>
              <w:t>execução</w:t>
            </w:r>
            <w:proofErr w:type="spellEnd"/>
          </w:p>
        </w:tc>
      </w:tr>
      <w:tr w:rsidR="002B3E2A" w14:paraId="7E976498" w14:textId="77777777" w:rsidTr="00282D5A">
        <w:trPr>
          <w:cantSplit/>
          <w:jc w:val="center"/>
        </w:trPr>
        <w:tc>
          <w:tcPr>
            <w:tcW w:w="742" w:type="pct"/>
            <w:vAlign w:val="center"/>
          </w:tcPr>
          <w:p w14:paraId="0780A699" w14:textId="77777777" w:rsidR="00ED7836" w:rsidRDefault="004E3253">
            <w:r>
              <w:rPr>
                <w:rFonts w:ascii="Arial" w:hAnsi="Arial"/>
                <w:sz w:val="17"/>
              </w:rPr>
              <w:t xml:space="preserve">CT-03 - </w:t>
            </w:r>
            <w:proofErr w:type="spellStart"/>
            <w:r>
              <w:rPr>
                <w:rFonts w:ascii="Arial" w:hAnsi="Arial"/>
                <w:sz w:val="17"/>
              </w:rPr>
              <w:t>Responsividade</w:t>
            </w:r>
            <w:proofErr w:type="spellEnd"/>
          </w:p>
        </w:tc>
        <w:tc>
          <w:tcPr>
            <w:tcW w:w="963" w:type="pct"/>
            <w:vAlign w:val="center"/>
          </w:tcPr>
          <w:p w14:paraId="6D83F008" w14:textId="77777777" w:rsidR="00ED7836" w:rsidRDefault="004E3253">
            <w:r>
              <w:rPr>
                <w:rFonts w:ascii="Arial" w:hAnsi="Arial"/>
                <w:sz w:val="17"/>
              </w:rPr>
              <w:t xml:space="preserve">Testar </w:t>
            </w:r>
            <w:proofErr w:type="spellStart"/>
            <w:r>
              <w:rPr>
                <w:rFonts w:ascii="Arial" w:hAnsi="Arial"/>
                <w:sz w:val="17"/>
              </w:rPr>
              <w:t>em</w:t>
            </w:r>
            <w:proofErr w:type="spellEnd"/>
            <w:r>
              <w:rPr>
                <w:rFonts w:ascii="Arial" w:hAnsi="Arial"/>
                <w:sz w:val="17"/>
              </w:rPr>
              <w:t xml:space="preserve"> 360×640, 768×1024 e 1366×768.</w:t>
            </w:r>
          </w:p>
        </w:tc>
        <w:tc>
          <w:tcPr>
            <w:tcW w:w="1101" w:type="pct"/>
            <w:vAlign w:val="center"/>
          </w:tcPr>
          <w:p w14:paraId="799C4270" w14:textId="77777777" w:rsidR="00ED7836" w:rsidRDefault="004E3253">
            <w:r>
              <w:rPr>
                <w:rFonts w:ascii="Arial" w:hAnsi="Arial"/>
                <w:sz w:val="17"/>
              </w:rPr>
              <w:t xml:space="preserve">Sem scroll horizontal; menu, cards e </w:t>
            </w:r>
            <w:proofErr w:type="spellStart"/>
            <w:r>
              <w:rPr>
                <w:rFonts w:ascii="Arial" w:hAnsi="Arial"/>
                <w:sz w:val="17"/>
              </w:rPr>
              <w:t>formulários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reorganizam</w:t>
            </w:r>
            <w:proofErr w:type="spellEnd"/>
            <w:r>
              <w:rPr>
                <w:rFonts w:ascii="Arial" w:hAnsi="Arial"/>
                <w:sz w:val="17"/>
              </w:rPr>
              <w:t xml:space="preserve">-se </w:t>
            </w:r>
            <w:proofErr w:type="spellStart"/>
            <w:r>
              <w:rPr>
                <w:rFonts w:ascii="Arial" w:hAnsi="Arial"/>
                <w:sz w:val="17"/>
              </w:rPr>
              <w:t>corretamente</w:t>
            </w:r>
            <w:proofErr w:type="spellEnd"/>
            <w:r>
              <w:rPr>
                <w:rFonts w:ascii="Arial" w:hAnsi="Arial"/>
                <w:sz w:val="17"/>
              </w:rPr>
              <w:t>.</w:t>
            </w:r>
          </w:p>
        </w:tc>
        <w:tc>
          <w:tcPr>
            <w:tcW w:w="1308" w:type="pct"/>
            <w:vAlign w:val="center"/>
          </w:tcPr>
          <w:p w14:paraId="7AADB34D" w14:textId="77777777" w:rsidR="00ED7836" w:rsidRDefault="004E3253">
            <w:r>
              <w:rPr>
                <w:rFonts w:ascii="Arial" w:hAnsi="Arial"/>
                <w:sz w:val="17"/>
              </w:rPr>
              <w:t>[A ANEXAR]</w:t>
            </w:r>
          </w:p>
        </w:tc>
        <w:tc>
          <w:tcPr>
            <w:tcW w:w="886" w:type="pct"/>
            <w:vAlign w:val="center"/>
          </w:tcPr>
          <w:p w14:paraId="74C49179" w14:textId="77777777" w:rsidR="00ED7836" w:rsidRDefault="004E3253">
            <w:r>
              <w:rPr>
                <w:rFonts w:ascii="Arial" w:hAnsi="Arial"/>
                <w:sz w:val="17"/>
              </w:rPr>
              <w:t xml:space="preserve">Em </w:t>
            </w:r>
            <w:proofErr w:type="spellStart"/>
            <w:r>
              <w:rPr>
                <w:rFonts w:ascii="Arial" w:hAnsi="Arial"/>
                <w:sz w:val="17"/>
              </w:rPr>
              <w:t>execução</w:t>
            </w:r>
            <w:proofErr w:type="spellEnd"/>
          </w:p>
        </w:tc>
      </w:tr>
      <w:tr w:rsidR="002B3E2A" w14:paraId="3DACF60E" w14:textId="77777777" w:rsidTr="00282D5A">
        <w:trPr>
          <w:cantSplit/>
          <w:jc w:val="center"/>
        </w:trPr>
        <w:tc>
          <w:tcPr>
            <w:tcW w:w="742" w:type="pct"/>
            <w:vAlign w:val="center"/>
          </w:tcPr>
          <w:p w14:paraId="340DBC94" w14:textId="77777777" w:rsidR="00ED7836" w:rsidRDefault="004E3253">
            <w:r>
              <w:rPr>
                <w:rFonts w:ascii="Arial" w:hAnsi="Arial"/>
                <w:sz w:val="17"/>
              </w:rPr>
              <w:t xml:space="preserve">CT-04 - </w:t>
            </w:r>
            <w:proofErr w:type="spellStart"/>
            <w:r>
              <w:rPr>
                <w:rFonts w:ascii="Arial" w:hAnsi="Arial"/>
                <w:sz w:val="17"/>
              </w:rPr>
              <w:t>Teclado</w:t>
            </w:r>
            <w:proofErr w:type="spellEnd"/>
            <w:r>
              <w:rPr>
                <w:rFonts w:ascii="Arial" w:hAnsi="Arial"/>
                <w:sz w:val="17"/>
              </w:rPr>
              <w:t xml:space="preserve"> e </w:t>
            </w:r>
            <w:proofErr w:type="spellStart"/>
            <w:r>
              <w:rPr>
                <w:rFonts w:ascii="Arial" w:hAnsi="Arial"/>
                <w:sz w:val="17"/>
              </w:rPr>
              <w:t>foco</w:t>
            </w:r>
            <w:proofErr w:type="spellEnd"/>
          </w:p>
        </w:tc>
        <w:tc>
          <w:tcPr>
            <w:tcW w:w="963" w:type="pct"/>
            <w:vAlign w:val="center"/>
          </w:tcPr>
          <w:p w14:paraId="0E0849B8" w14:textId="77777777" w:rsidR="00ED7836" w:rsidRDefault="004E3253">
            <w:proofErr w:type="spellStart"/>
            <w:r>
              <w:rPr>
                <w:rFonts w:ascii="Arial" w:hAnsi="Arial"/>
                <w:sz w:val="17"/>
              </w:rPr>
              <w:t>Navegar</w:t>
            </w:r>
            <w:proofErr w:type="spellEnd"/>
            <w:r>
              <w:rPr>
                <w:rFonts w:ascii="Arial" w:hAnsi="Arial"/>
                <w:sz w:val="17"/>
              </w:rPr>
              <w:t xml:space="preserve"> pela </w:t>
            </w:r>
            <w:proofErr w:type="spellStart"/>
            <w:r>
              <w:rPr>
                <w:rFonts w:ascii="Arial" w:hAnsi="Arial"/>
                <w:sz w:val="17"/>
              </w:rPr>
              <w:t>página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usando</w:t>
            </w:r>
            <w:proofErr w:type="spellEnd"/>
            <w:r>
              <w:rPr>
                <w:rFonts w:ascii="Arial" w:hAnsi="Arial"/>
                <w:sz w:val="17"/>
              </w:rPr>
              <w:t xml:space="preserve"> Tab e </w:t>
            </w:r>
            <w:proofErr w:type="spellStart"/>
            <w:r>
              <w:rPr>
                <w:rFonts w:ascii="Arial" w:hAnsi="Arial"/>
                <w:sz w:val="17"/>
              </w:rPr>
              <w:t>Shift+Tab</w:t>
            </w:r>
            <w:proofErr w:type="spellEnd"/>
            <w:r>
              <w:rPr>
                <w:rFonts w:ascii="Arial" w:hAnsi="Arial"/>
                <w:sz w:val="17"/>
              </w:rPr>
              <w:t>.</w:t>
            </w:r>
          </w:p>
        </w:tc>
        <w:tc>
          <w:tcPr>
            <w:tcW w:w="1101" w:type="pct"/>
            <w:vAlign w:val="center"/>
          </w:tcPr>
          <w:p w14:paraId="6F00C40D" w14:textId="77777777" w:rsidR="00ED7836" w:rsidRDefault="004E3253">
            <w:r>
              <w:rPr>
                <w:rFonts w:ascii="Arial" w:hAnsi="Arial"/>
                <w:sz w:val="17"/>
              </w:rPr>
              <w:t xml:space="preserve">Todos </w:t>
            </w:r>
            <w:proofErr w:type="spellStart"/>
            <w:r>
              <w:rPr>
                <w:rFonts w:ascii="Arial" w:hAnsi="Arial"/>
                <w:sz w:val="17"/>
              </w:rPr>
              <w:t>os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controles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recebem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foco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visível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em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ordem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lógica</w:t>
            </w:r>
            <w:proofErr w:type="spellEnd"/>
            <w:r>
              <w:rPr>
                <w:rFonts w:ascii="Arial" w:hAnsi="Arial"/>
                <w:sz w:val="17"/>
              </w:rPr>
              <w:t>.</w:t>
            </w:r>
          </w:p>
        </w:tc>
        <w:tc>
          <w:tcPr>
            <w:tcW w:w="1308" w:type="pct"/>
            <w:vAlign w:val="center"/>
          </w:tcPr>
          <w:p w14:paraId="0B6E0702" w14:textId="77777777" w:rsidR="00ED7836" w:rsidRDefault="004E3253">
            <w:r>
              <w:rPr>
                <w:rFonts w:ascii="Arial" w:hAnsi="Arial"/>
                <w:sz w:val="17"/>
              </w:rPr>
              <w:t>[A ANEXAR]</w:t>
            </w:r>
          </w:p>
        </w:tc>
        <w:tc>
          <w:tcPr>
            <w:tcW w:w="886" w:type="pct"/>
            <w:vAlign w:val="center"/>
          </w:tcPr>
          <w:p w14:paraId="170F9AF1" w14:textId="77777777" w:rsidR="00ED7836" w:rsidRDefault="004E3253">
            <w:r>
              <w:rPr>
                <w:rFonts w:ascii="Arial" w:hAnsi="Arial"/>
                <w:sz w:val="17"/>
              </w:rPr>
              <w:t xml:space="preserve">Em </w:t>
            </w:r>
            <w:proofErr w:type="spellStart"/>
            <w:r>
              <w:rPr>
                <w:rFonts w:ascii="Arial" w:hAnsi="Arial"/>
                <w:sz w:val="17"/>
              </w:rPr>
              <w:t>execução</w:t>
            </w:r>
            <w:proofErr w:type="spellEnd"/>
          </w:p>
        </w:tc>
      </w:tr>
      <w:tr w:rsidR="002B3E2A" w14:paraId="6F3E0F4A" w14:textId="77777777" w:rsidTr="00282D5A">
        <w:trPr>
          <w:cantSplit/>
          <w:jc w:val="center"/>
        </w:trPr>
        <w:tc>
          <w:tcPr>
            <w:tcW w:w="742" w:type="pct"/>
            <w:vAlign w:val="center"/>
          </w:tcPr>
          <w:p w14:paraId="4CB7C067" w14:textId="77777777" w:rsidR="00ED7836" w:rsidRDefault="004E3253">
            <w:r>
              <w:rPr>
                <w:rFonts w:ascii="Arial" w:hAnsi="Arial"/>
                <w:sz w:val="17"/>
              </w:rPr>
              <w:t>CT-05 - Tema claro/</w:t>
            </w:r>
            <w:proofErr w:type="spellStart"/>
            <w:r>
              <w:rPr>
                <w:rFonts w:ascii="Arial" w:hAnsi="Arial"/>
                <w:sz w:val="17"/>
              </w:rPr>
              <w:t>escuro</w:t>
            </w:r>
            <w:proofErr w:type="spellEnd"/>
          </w:p>
        </w:tc>
        <w:tc>
          <w:tcPr>
            <w:tcW w:w="963" w:type="pct"/>
            <w:vAlign w:val="center"/>
          </w:tcPr>
          <w:p w14:paraId="405D19BE" w14:textId="77777777" w:rsidR="00ED7836" w:rsidRDefault="004E3253">
            <w:proofErr w:type="spellStart"/>
            <w:r>
              <w:rPr>
                <w:rFonts w:ascii="Arial" w:hAnsi="Arial"/>
                <w:sz w:val="17"/>
              </w:rPr>
              <w:t>Ativar</w:t>
            </w:r>
            <w:proofErr w:type="spellEnd"/>
            <w:r>
              <w:rPr>
                <w:rFonts w:ascii="Arial" w:hAnsi="Arial"/>
                <w:sz w:val="17"/>
              </w:rPr>
              <w:t xml:space="preserve"> o </w:t>
            </w:r>
            <w:proofErr w:type="spellStart"/>
            <w:r>
              <w:rPr>
                <w:rFonts w:ascii="Arial" w:hAnsi="Arial"/>
                <w:sz w:val="17"/>
              </w:rPr>
              <w:t>controle</w:t>
            </w:r>
            <w:proofErr w:type="spellEnd"/>
            <w:r>
              <w:rPr>
                <w:rFonts w:ascii="Arial" w:hAnsi="Arial"/>
                <w:sz w:val="17"/>
              </w:rPr>
              <w:t xml:space="preserve"> de </w:t>
            </w:r>
            <w:proofErr w:type="spellStart"/>
            <w:r>
              <w:rPr>
                <w:rFonts w:ascii="Arial" w:hAnsi="Arial"/>
                <w:sz w:val="17"/>
              </w:rPr>
              <w:t>tema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em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cada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página</w:t>
            </w:r>
            <w:proofErr w:type="spellEnd"/>
            <w:r>
              <w:rPr>
                <w:rFonts w:ascii="Arial" w:hAnsi="Arial"/>
                <w:sz w:val="17"/>
              </w:rPr>
              <w:t xml:space="preserve"> e </w:t>
            </w:r>
            <w:proofErr w:type="spellStart"/>
            <w:r>
              <w:rPr>
                <w:rFonts w:ascii="Arial" w:hAnsi="Arial"/>
                <w:sz w:val="17"/>
              </w:rPr>
              <w:t>testar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preferência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escura</w:t>
            </w:r>
            <w:proofErr w:type="spellEnd"/>
            <w:r>
              <w:rPr>
                <w:rFonts w:ascii="Arial" w:hAnsi="Arial"/>
                <w:sz w:val="17"/>
              </w:rPr>
              <w:t xml:space="preserve"> do </w:t>
            </w:r>
            <w:proofErr w:type="spellStart"/>
            <w:r>
              <w:rPr>
                <w:rFonts w:ascii="Arial" w:hAnsi="Arial"/>
                <w:sz w:val="17"/>
              </w:rPr>
              <w:t>sistema</w:t>
            </w:r>
            <w:proofErr w:type="spellEnd"/>
            <w:r>
              <w:rPr>
                <w:rFonts w:ascii="Arial" w:hAnsi="Arial"/>
                <w:sz w:val="17"/>
              </w:rPr>
              <w:t>.</w:t>
            </w:r>
          </w:p>
        </w:tc>
        <w:tc>
          <w:tcPr>
            <w:tcW w:w="1101" w:type="pct"/>
            <w:vAlign w:val="center"/>
          </w:tcPr>
          <w:p w14:paraId="4EB15E32" w14:textId="77777777" w:rsidR="00ED7836" w:rsidRDefault="004E3253">
            <w:r>
              <w:rPr>
                <w:rFonts w:ascii="Arial" w:hAnsi="Arial"/>
                <w:sz w:val="17"/>
              </w:rPr>
              <w:t xml:space="preserve">As cores </w:t>
            </w:r>
            <w:proofErr w:type="spellStart"/>
            <w:r>
              <w:rPr>
                <w:rFonts w:ascii="Arial" w:hAnsi="Arial"/>
                <w:sz w:val="17"/>
              </w:rPr>
              <w:t>alternam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sem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perda</w:t>
            </w:r>
            <w:proofErr w:type="spellEnd"/>
            <w:r>
              <w:rPr>
                <w:rFonts w:ascii="Arial" w:hAnsi="Arial"/>
                <w:sz w:val="17"/>
              </w:rPr>
              <w:t xml:space="preserve"> de </w:t>
            </w:r>
            <w:proofErr w:type="spellStart"/>
            <w:r>
              <w:rPr>
                <w:rFonts w:ascii="Arial" w:hAnsi="Arial"/>
                <w:sz w:val="17"/>
              </w:rPr>
              <w:t>legibilidade</w:t>
            </w:r>
            <w:proofErr w:type="spellEnd"/>
            <w:r>
              <w:rPr>
                <w:rFonts w:ascii="Arial" w:hAnsi="Arial"/>
                <w:sz w:val="17"/>
              </w:rPr>
              <w:t xml:space="preserve">; </w:t>
            </w:r>
            <w:proofErr w:type="spellStart"/>
            <w:r>
              <w:rPr>
                <w:rFonts w:ascii="Arial" w:hAnsi="Arial"/>
                <w:sz w:val="17"/>
              </w:rPr>
              <w:t>mudança</w:t>
            </w:r>
            <w:proofErr w:type="spellEnd"/>
            <w:r>
              <w:rPr>
                <w:rFonts w:ascii="Arial" w:hAnsi="Arial"/>
                <w:sz w:val="17"/>
              </w:rPr>
              <w:t xml:space="preserve"> manual </w:t>
            </w:r>
            <w:proofErr w:type="spellStart"/>
            <w:r>
              <w:rPr>
                <w:rFonts w:ascii="Arial" w:hAnsi="Arial"/>
                <w:sz w:val="17"/>
              </w:rPr>
              <w:t>funciona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na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página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atual</w:t>
            </w:r>
            <w:proofErr w:type="spellEnd"/>
            <w:r>
              <w:rPr>
                <w:rFonts w:ascii="Arial" w:hAnsi="Arial"/>
                <w:sz w:val="17"/>
              </w:rPr>
              <w:t>.</w:t>
            </w:r>
          </w:p>
        </w:tc>
        <w:tc>
          <w:tcPr>
            <w:tcW w:w="1308" w:type="pct"/>
            <w:vAlign w:val="center"/>
          </w:tcPr>
          <w:p w14:paraId="05778BA5" w14:textId="77777777" w:rsidR="00ED7836" w:rsidRDefault="004E3253">
            <w:r>
              <w:rPr>
                <w:rFonts w:ascii="Arial" w:hAnsi="Arial"/>
                <w:sz w:val="17"/>
              </w:rPr>
              <w:t>[A ANEXAR]</w:t>
            </w:r>
          </w:p>
        </w:tc>
        <w:tc>
          <w:tcPr>
            <w:tcW w:w="886" w:type="pct"/>
            <w:vAlign w:val="center"/>
          </w:tcPr>
          <w:p w14:paraId="5634E67F" w14:textId="77777777" w:rsidR="00ED7836" w:rsidRDefault="004E3253">
            <w:r>
              <w:rPr>
                <w:rFonts w:ascii="Arial" w:hAnsi="Arial"/>
                <w:sz w:val="17"/>
              </w:rPr>
              <w:t xml:space="preserve">Em </w:t>
            </w:r>
            <w:proofErr w:type="spellStart"/>
            <w:r>
              <w:rPr>
                <w:rFonts w:ascii="Arial" w:hAnsi="Arial"/>
                <w:sz w:val="17"/>
              </w:rPr>
              <w:t>execução</w:t>
            </w:r>
            <w:proofErr w:type="spellEnd"/>
          </w:p>
        </w:tc>
      </w:tr>
    </w:tbl>
    <w:p w14:paraId="3ADD813F" w14:textId="4BCE34C4" w:rsidR="002B3E2A" w:rsidRDefault="004E3253">
      <w:pPr>
        <w:pStyle w:val="Ttulo1"/>
      </w:pPr>
      <w:r>
        <w:rPr>
          <w:rFonts w:ascii="Arial" w:hAnsi="Arial"/>
          <w:b w:val="0"/>
          <w:sz w:val="21"/>
        </w:rPr>
        <w:t xml:space="preserve">10. Plano de </w:t>
      </w:r>
      <w:proofErr w:type="spellStart"/>
      <w:r>
        <w:rPr>
          <w:rFonts w:ascii="Arial" w:hAnsi="Arial"/>
          <w:b w:val="0"/>
          <w:sz w:val="21"/>
        </w:rPr>
        <w:t>Avaliação</w:t>
      </w:r>
      <w:proofErr w:type="spellEnd"/>
      <w:r>
        <w:rPr>
          <w:rFonts w:ascii="Arial" w:hAnsi="Arial"/>
          <w:b w:val="0"/>
          <w:sz w:val="21"/>
        </w:rPr>
        <w:t xml:space="preserve"> (</w:t>
      </w:r>
      <w:proofErr w:type="spellStart"/>
      <w:r>
        <w:rPr>
          <w:rFonts w:ascii="Arial" w:hAnsi="Arial"/>
          <w:b w:val="0"/>
          <w:sz w:val="21"/>
        </w:rPr>
        <w:t>rubrica</w:t>
      </w:r>
      <w:proofErr w:type="spellEnd"/>
      <w:r>
        <w:rPr>
          <w:rFonts w:ascii="Arial" w:hAnsi="Arial"/>
          <w:b w:val="0"/>
          <w:sz w:val="21"/>
        </w:rPr>
        <w:t xml:space="preserve"> do template)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3227"/>
        <w:gridCol w:w="5644"/>
        <w:gridCol w:w="1425"/>
      </w:tblGrid>
      <w:tr w:rsidR="002B3E2A" w:rsidRPr="00343D96" w14:paraId="24A9EF52" w14:textId="77777777" w:rsidTr="00282D5A">
        <w:trPr>
          <w:jc w:val="center"/>
        </w:trPr>
        <w:tc>
          <w:tcPr>
            <w:tcW w:w="1567" w:type="pct"/>
            <w:shd w:val="clear" w:color="auto" w:fill="D9EAF7"/>
            <w:vAlign w:val="center"/>
          </w:tcPr>
          <w:p w14:paraId="5EB40EFF" w14:textId="77777777" w:rsidR="002B3E2A" w:rsidRPr="00343D96" w:rsidRDefault="004E3253" w:rsidP="00343D96">
            <w:pPr>
              <w:jc w:val="center"/>
              <w:rPr>
                <w:b/>
                <w:bCs/>
              </w:rPr>
            </w:pPr>
            <w:proofErr w:type="spellStart"/>
            <w:r w:rsidRPr="00343D96">
              <w:rPr>
                <w:rFonts w:ascii="Arial" w:hAnsi="Arial"/>
                <w:b/>
                <w:bCs/>
                <w:sz w:val="17"/>
              </w:rPr>
              <w:t>Critério</w:t>
            </w:r>
            <w:proofErr w:type="spellEnd"/>
          </w:p>
        </w:tc>
        <w:tc>
          <w:tcPr>
            <w:tcW w:w="2741" w:type="pct"/>
            <w:shd w:val="clear" w:color="auto" w:fill="D9EAF7"/>
            <w:vAlign w:val="center"/>
          </w:tcPr>
          <w:p w14:paraId="3CB046EC" w14:textId="77777777" w:rsidR="002B3E2A" w:rsidRPr="00343D96" w:rsidRDefault="004E3253" w:rsidP="00343D96">
            <w:pPr>
              <w:jc w:val="center"/>
              <w:rPr>
                <w:b/>
                <w:bCs/>
              </w:rPr>
            </w:pPr>
            <w:proofErr w:type="spellStart"/>
            <w:r w:rsidRPr="00343D96">
              <w:rPr>
                <w:rFonts w:ascii="Arial" w:hAnsi="Arial"/>
                <w:b/>
                <w:bCs/>
                <w:sz w:val="17"/>
              </w:rPr>
              <w:t>Descrição</w:t>
            </w:r>
            <w:proofErr w:type="spellEnd"/>
          </w:p>
        </w:tc>
        <w:tc>
          <w:tcPr>
            <w:tcW w:w="692" w:type="pct"/>
            <w:shd w:val="clear" w:color="auto" w:fill="D9EAF7"/>
            <w:vAlign w:val="center"/>
          </w:tcPr>
          <w:p w14:paraId="519D8FFE" w14:textId="77777777" w:rsidR="002B3E2A" w:rsidRPr="00343D96" w:rsidRDefault="004E3253" w:rsidP="00343D96">
            <w:pPr>
              <w:jc w:val="center"/>
              <w:rPr>
                <w:b/>
                <w:bCs/>
              </w:rPr>
            </w:pPr>
            <w:proofErr w:type="spellStart"/>
            <w:r w:rsidRPr="00343D96">
              <w:rPr>
                <w:rFonts w:ascii="Arial" w:hAnsi="Arial"/>
                <w:b/>
                <w:bCs/>
                <w:sz w:val="17"/>
              </w:rPr>
              <w:t>Pontuação</w:t>
            </w:r>
            <w:proofErr w:type="spellEnd"/>
          </w:p>
        </w:tc>
      </w:tr>
      <w:tr w:rsidR="002B3E2A" w14:paraId="1BC4ED0B" w14:textId="77777777" w:rsidTr="00282D5A">
        <w:trPr>
          <w:jc w:val="center"/>
        </w:trPr>
        <w:tc>
          <w:tcPr>
            <w:tcW w:w="1567" w:type="pct"/>
            <w:vAlign w:val="center"/>
          </w:tcPr>
          <w:p w14:paraId="264EF3C8" w14:textId="77777777" w:rsidR="002B3E2A" w:rsidRDefault="004E3253">
            <w:proofErr w:type="spellStart"/>
            <w:r>
              <w:rPr>
                <w:rFonts w:ascii="Arial" w:hAnsi="Arial"/>
                <w:sz w:val="17"/>
              </w:rPr>
              <w:t>Estrutura</w:t>
            </w:r>
            <w:proofErr w:type="spellEnd"/>
            <w:r>
              <w:rPr>
                <w:rFonts w:ascii="Arial" w:hAnsi="Arial"/>
                <w:sz w:val="17"/>
              </w:rPr>
              <w:t xml:space="preserve"> &amp; </w:t>
            </w:r>
            <w:proofErr w:type="spellStart"/>
            <w:r>
              <w:rPr>
                <w:rFonts w:ascii="Arial" w:hAnsi="Arial"/>
                <w:sz w:val="17"/>
              </w:rPr>
              <w:t>Semântica</w:t>
            </w:r>
            <w:proofErr w:type="spellEnd"/>
            <w:r>
              <w:rPr>
                <w:rFonts w:ascii="Arial" w:hAnsi="Arial"/>
                <w:sz w:val="17"/>
              </w:rPr>
              <w:t xml:space="preserve"> HTML5</w:t>
            </w:r>
          </w:p>
        </w:tc>
        <w:tc>
          <w:tcPr>
            <w:tcW w:w="2741" w:type="pct"/>
            <w:vAlign w:val="center"/>
          </w:tcPr>
          <w:p w14:paraId="3DEB1513" w14:textId="77777777" w:rsidR="002B3E2A" w:rsidRPr="00343D96" w:rsidRDefault="004E3253">
            <w:pPr>
              <w:rPr>
                <w:lang w:val="pt-BR"/>
              </w:rPr>
            </w:pPr>
            <w:r w:rsidRPr="00343D96">
              <w:rPr>
                <w:rFonts w:ascii="Arial" w:hAnsi="Arial"/>
                <w:sz w:val="17"/>
                <w:lang w:val="pt-BR"/>
              </w:rPr>
              <w:t xml:space="preserve">Correção dos </w:t>
            </w:r>
            <w:proofErr w:type="spellStart"/>
            <w:r w:rsidRPr="00343D96">
              <w:rPr>
                <w:rFonts w:ascii="Arial" w:hAnsi="Arial"/>
                <w:sz w:val="17"/>
                <w:lang w:val="pt-BR"/>
              </w:rPr>
              <w:t>headings</w:t>
            </w:r>
            <w:proofErr w:type="spellEnd"/>
            <w:r w:rsidRPr="00343D96">
              <w:rPr>
                <w:rFonts w:ascii="Arial" w:hAnsi="Arial"/>
                <w:sz w:val="17"/>
                <w:lang w:val="pt-BR"/>
              </w:rPr>
              <w:t xml:space="preserve">, </w:t>
            </w:r>
            <w:proofErr w:type="spellStart"/>
            <w:r w:rsidRPr="00343D96">
              <w:rPr>
                <w:rFonts w:ascii="Arial" w:hAnsi="Arial"/>
                <w:sz w:val="17"/>
                <w:lang w:val="pt-BR"/>
              </w:rPr>
              <w:t>landmarks</w:t>
            </w:r>
            <w:proofErr w:type="spellEnd"/>
            <w:r w:rsidRPr="00343D96">
              <w:rPr>
                <w:rFonts w:ascii="Arial" w:hAnsi="Arial"/>
                <w:sz w:val="17"/>
                <w:lang w:val="pt-BR"/>
              </w:rPr>
              <w:t>, links e tabelas.</w:t>
            </w:r>
          </w:p>
        </w:tc>
        <w:tc>
          <w:tcPr>
            <w:tcW w:w="692" w:type="pct"/>
            <w:vAlign w:val="center"/>
          </w:tcPr>
          <w:p w14:paraId="7E94566F" w14:textId="61FDC3B0" w:rsidR="002B3E2A" w:rsidRDefault="00343D96" w:rsidP="00343D96"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</w:tr>
      <w:tr w:rsidR="002B3E2A" w14:paraId="5850CCAE" w14:textId="77777777" w:rsidTr="00282D5A">
        <w:trPr>
          <w:jc w:val="center"/>
        </w:trPr>
        <w:tc>
          <w:tcPr>
            <w:tcW w:w="1567" w:type="pct"/>
            <w:vAlign w:val="center"/>
          </w:tcPr>
          <w:p w14:paraId="6CC67744" w14:textId="77777777" w:rsidR="002B3E2A" w:rsidRDefault="004E3253">
            <w:proofErr w:type="spellStart"/>
            <w:r>
              <w:rPr>
                <w:rFonts w:ascii="Arial" w:hAnsi="Arial"/>
                <w:sz w:val="17"/>
              </w:rPr>
              <w:t>Acessibilidade</w:t>
            </w:r>
            <w:proofErr w:type="spellEnd"/>
            <w:r>
              <w:rPr>
                <w:rFonts w:ascii="Arial" w:hAnsi="Arial"/>
                <w:sz w:val="17"/>
              </w:rPr>
              <w:t xml:space="preserve"> (WCAG 2.2 AA)</w:t>
            </w:r>
          </w:p>
        </w:tc>
        <w:tc>
          <w:tcPr>
            <w:tcW w:w="2741" w:type="pct"/>
            <w:vAlign w:val="center"/>
          </w:tcPr>
          <w:p w14:paraId="14DA555B" w14:textId="77777777" w:rsidR="002B3E2A" w:rsidRPr="00343D96" w:rsidRDefault="004E3253">
            <w:pPr>
              <w:rPr>
                <w:lang w:val="pt-BR"/>
              </w:rPr>
            </w:pPr>
            <w:r w:rsidRPr="00343D96">
              <w:rPr>
                <w:rFonts w:ascii="Arial" w:hAnsi="Arial"/>
                <w:sz w:val="17"/>
                <w:lang w:val="pt-BR"/>
              </w:rPr>
              <w:t xml:space="preserve">Contraste, foco, navegação por teclado, </w:t>
            </w:r>
            <w:proofErr w:type="spellStart"/>
            <w:r w:rsidRPr="00343D96">
              <w:rPr>
                <w:rFonts w:ascii="Arial" w:hAnsi="Arial"/>
                <w:sz w:val="17"/>
                <w:lang w:val="pt-BR"/>
              </w:rPr>
              <w:t>alt</w:t>
            </w:r>
            <w:proofErr w:type="spellEnd"/>
            <w:r w:rsidRPr="00343D96">
              <w:rPr>
                <w:rFonts w:ascii="Arial" w:hAnsi="Arial"/>
                <w:sz w:val="17"/>
                <w:lang w:val="pt-BR"/>
              </w:rPr>
              <w:t xml:space="preserve">, </w:t>
            </w:r>
            <w:proofErr w:type="spellStart"/>
            <w:r w:rsidRPr="00343D96">
              <w:rPr>
                <w:rFonts w:ascii="Arial" w:hAnsi="Arial"/>
                <w:sz w:val="17"/>
                <w:lang w:val="pt-BR"/>
              </w:rPr>
              <w:t>labels</w:t>
            </w:r>
            <w:proofErr w:type="spellEnd"/>
            <w:r w:rsidRPr="00343D96">
              <w:rPr>
                <w:rFonts w:ascii="Arial" w:hAnsi="Arial"/>
                <w:sz w:val="17"/>
                <w:lang w:val="pt-BR"/>
              </w:rPr>
              <w:t>.</w:t>
            </w:r>
          </w:p>
        </w:tc>
        <w:tc>
          <w:tcPr>
            <w:tcW w:w="692" w:type="pct"/>
            <w:vAlign w:val="center"/>
          </w:tcPr>
          <w:p w14:paraId="17093C08" w14:textId="14F5275A" w:rsidR="002B3E2A" w:rsidRDefault="00343D96" w:rsidP="00343D96"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</w:tr>
      <w:tr w:rsidR="002B3E2A" w14:paraId="75C2A94C" w14:textId="77777777" w:rsidTr="00282D5A">
        <w:trPr>
          <w:jc w:val="center"/>
        </w:trPr>
        <w:tc>
          <w:tcPr>
            <w:tcW w:w="1567" w:type="pct"/>
            <w:vAlign w:val="center"/>
          </w:tcPr>
          <w:p w14:paraId="2EC91DE2" w14:textId="77777777" w:rsidR="002B3E2A" w:rsidRDefault="004E3253">
            <w:proofErr w:type="spellStart"/>
            <w:r>
              <w:rPr>
                <w:rFonts w:ascii="Arial" w:hAnsi="Arial"/>
                <w:sz w:val="17"/>
              </w:rPr>
              <w:t>Responsividade</w:t>
            </w:r>
            <w:proofErr w:type="spellEnd"/>
          </w:p>
        </w:tc>
        <w:tc>
          <w:tcPr>
            <w:tcW w:w="2741" w:type="pct"/>
            <w:vAlign w:val="center"/>
          </w:tcPr>
          <w:p w14:paraId="748C2570" w14:textId="77777777" w:rsidR="002B3E2A" w:rsidRPr="00343D96" w:rsidRDefault="004E3253">
            <w:pPr>
              <w:rPr>
                <w:lang w:val="pt-BR"/>
              </w:rPr>
            </w:pPr>
            <w:r w:rsidRPr="00343D96">
              <w:rPr>
                <w:rFonts w:ascii="Arial" w:hAnsi="Arial"/>
                <w:sz w:val="17"/>
                <w:lang w:val="pt-BR"/>
              </w:rPr>
              <w:t>Layout fluido; quebra adequada nos breakpoints; ausência de overflow.</w:t>
            </w:r>
          </w:p>
        </w:tc>
        <w:tc>
          <w:tcPr>
            <w:tcW w:w="692" w:type="pct"/>
            <w:vAlign w:val="center"/>
          </w:tcPr>
          <w:p w14:paraId="3F853EB0" w14:textId="61931D71" w:rsidR="002B3E2A" w:rsidRDefault="00343D96" w:rsidP="00343D96"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</w:tr>
      <w:tr w:rsidR="002B3E2A" w14:paraId="3BEC623F" w14:textId="77777777" w:rsidTr="00282D5A">
        <w:trPr>
          <w:jc w:val="center"/>
        </w:trPr>
        <w:tc>
          <w:tcPr>
            <w:tcW w:w="1567" w:type="pct"/>
            <w:vAlign w:val="center"/>
          </w:tcPr>
          <w:p w14:paraId="47E5ADC3" w14:textId="77777777" w:rsidR="002B3E2A" w:rsidRDefault="004E3253">
            <w:r>
              <w:rPr>
                <w:rFonts w:ascii="Arial" w:hAnsi="Arial"/>
                <w:sz w:val="17"/>
              </w:rPr>
              <w:t xml:space="preserve">Boas </w:t>
            </w:r>
            <w:proofErr w:type="spellStart"/>
            <w:r>
              <w:rPr>
                <w:rFonts w:ascii="Arial" w:hAnsi="Arial"/>
                <w:sz w:val="17"/>
              </w:rPr>
              <w:t>práticas</w:t>
            </w:r>
            <w:proofErr w:type="spellEnd"/>
            <w:r>
              <w:rPr>
                <w:rFonts w:ascii="Arial" w:hAnsi="Arial"/>
                <w:sz w:val="17"/>
              </w:rPr>
              <w:t xml:space="preserve"> CSS</w:t>
            </w:r>
          </w:p>
        </w:tc>
        <w:tc>
          <w:tcPr>
            <w:tcW w:w="2741" w:type="pct"/>
            <w:vAlign w:val="center"/>
          </w:tcPr>
          <w:p w14:paraId="5147F412" w14:textId="77777777" w:rsidR="002B3E2A" w:rsidRPr="00343D96" w:rsidRDefault="004E3253">
            <w:pPr>
              <w:rPr>
                <w:lang w:val="pt-BR"/>
              </w:rPr>
            </w:pPr>
            <w:r w:rsidRPr="00343D96">
              <w:rPr>
                <w:rFonts w:ascii="Arial" w:hAnsi="Arial"/>
                <w:sz w:val="17"/>
                <w:lang w:val="pt-BR"/>
              </w:rPr>
              <w:t>Organização, variáveis, especificidade controlada, reutilização.</w:t>
            </w:r>
          </w:p>
        </w:tc>
        <w:tc>
          <w:tcPr>
            <w:tcW w:w="692" w:type="pct"/>
            <w:vAlign w:val="center"/>
          </w:tcPr>
          <w:p w14:paraId="506B3566" w14:textId="3C64CBF5" w:rsidR="002B3E2A" w:rsidRDefault="00343D96" w:rsidP="00343D96"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</w:tr>
      <w:tr w:rsidR="002B3E2A" w14:paraId="7DD35D7B" w14:textId="77777777" w:rsidTr="00282D5A">
        <w:trPr>
          <w:jc w:val="center"/>
        </w:trPr>
        <w:tc>
          <w:tcPr>
            <w:tcW w:w="1567" w:type="pct"/>
            <w:vAlign w:val="center"/>
          </w:tcPr>
          <w:p w14:paraId="7681DCB5" w14:textId="77777777" w:rsidR="002B3E2A" w:rsidRDefault="004E3253">
            <w:proofErr w:type="spellStart"/>
            <w:r>
              <w:rPr>
                <w:rFonts w:ascii="Arial" w:hAnsi="Arial"/>
                <w:sz w:val="17"/>
              </w:rPr>
              <w:t>Formulários</w:t>
            </w:r>
            <w:proofErr w:type="spellEnd"/>
            <w:r>
              <w:rPr>
                <w:rFonts w:ascii="Arial" w:hAnsi="Arial"/>
                <w:sz w:val="17"/>
              </w:rPr>
              <w:t xml:space="preserve"> &amp; Feedback</w:t>
            </w:r>
          </w:p>
        </w:tc>
        <w:tc>
          <w:tcPr>
            <w:tcW w:w="2741" w:type="pct"/>
            <w:vAlign w:val="center"/>
          </w:tcPr>
          <w:p w14:paraId="6EFCF314" w14:textId="77777777" w:rsidR="002B3E2A" w:rsidRPr="00343D96" w:rsidRDefault="004E3253">
            <w:pPr>
              <w:rPr>
                <w:lang w:val="pt-BR"/>
              </w:rPr>
            </w:pPr>
            <w:r w:rsidRPr="00343D96">
              <w:rPr>
                <w:rFonts w:ascii="Arial" w:hAnsi="Arial"/>
                <w:sz w:val="17"/>
                <w:lang w:val="pt-BR"/>
              </w:rPr>
              <w:t>Validação amigável; aria-live; mensagens claras.</w:t>
            </w:r>
          </w:p>
        </w:tc>
        <w:tc>
          <w:tcPr>
            <w:tcW w:w="692" w:type="pct"/>
            <w:vAlign w:val="center"/>
          </w:tcPr>
          <w:p w14:paraId="790632AF" w14:textId="06C554DE" w:rsidR="002B3E2A" w:rsidRDefault="00343D96" w:rsidP="00343D96">
            <w:pPr>
              <w:jc w:val="center"/>
            </w:pPr>
            <w:r>
              <w:rPr>
                <w:rFonts w:ascii="Arial" w:hAnsi="Arial"/>
                <w:sz w:val="17"/>
              </w:rPr>
              <w:t>0,5</w:t>
            </w:r>
          </w:p>
        </w:tc>
      </w:tr>
      <w:tr w:rsidR="002B3E2A" w14:paraId="3039E443" w14:textId="77777777" w:rsidTr="00282D5A">
        <w:trPr>
          <w:jc w:val="center"/>
        </w:trPr>
        <w:tc>
          <w:tcPr>
            <w:tcW w:w="1567" w:type="pct"/>
            <w:vAlign w:val="center"/>
          </w:tcPr>
          <w:p w14:paraId="30B625E8" w14:textId="77777777" w:rsidR="002B3E2A" w:rsidRDefault="004E3253">
            <w:proofErr w:type="spellStart"/>
            <w:r>
              <w:rPr>
                <w:rFonts w:ascii="Arial" w:hAnsi="Arial"/>
                <w:sz w:val="17"/>
              </w:rPr>
              <w:t>Documentação</w:t>
            </w:r>
            <w:proofErr w:type="spellEnd"/>
          </w:p>
        </w:tc>
        <w:tc>
          <w:tcPr>
            <w:tcW w:w="2741" w:type="pct"/>
            <w:vAlign w:val="center"/>
          </w:tcPr>
          <w:p w14:paraId="56D8F040" w14:textId="77777777" w:rsidR="002B3E2A" w:rsidRPr="00343D96" w:rsidRDefault="004E3253">
            <w:pPr>
              <w:rPr>
                <w:lang w:val="pt-BR"/>
              </w:rPr>
            </w:pPr>
            <w:r w:rsidRPr="00343D96">
              <w:rPr>
                <w:rFonts w:ascii="Arial" w:hAnsi="Arial"/>
                <w:sz w:val="17"/>
                <w:lang w:val="pt-BR"/>
              </w:rPr>
              <w:t>Preenchimento deste template com evidências e clareza.</w:t>
            </w:r>
          </w:p>
        </w:tc>
        <w:tc>
          <w:tcPr>
            <w:tcW w:w="692" w:type="pct"/>
            <w:vAlign w:val="center"/>
          </w:tcPr>
          <w:p w14:paraId="5B859F37" w14:textId="572CCA54" w:rsidR="002B3E2A" w:rsidRDefault="00343D96" w:rsidP="00343D96">
            <w:pPr>
              <w:jc w:val="center"/>
            </w:pPr>
            <w:r>
              <w:rPr>
                <w:rFonts w:ascii="Arial" w:hAnsi="Arial"/>
                <w:sz w:val="17"/>
              </w:rPr>
              <w:t>0,5</w:t>
            </w:r>
          </w:p>
        </w:tc>
      </w:tr>
    </w:tbl>
    <w:p w14:paraId="37F6ABAB" w14:textId="77777777" w:rsidR="002B3E2A" w:rsidRDefault="004E3253">
      <w:r>
        <w:rPr>
          <w:rFonts w:ascii="Arial" w:hAnsi="Arial"/>
          <w:sz w:val="21"/>
        </w:rPr>
        <w:t xml:space="preserve">Total </w:t>
      </w:r>
      <w:proofErr w:type="spellStart"/>
      <w:r>
        <w:rPr>
          <w:rFonts w:ascii="Arial" w:hAnsi="Arial"/>
          <w:sz w:val="21"/>
        </w:rPr>
        <w:t>previsto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na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tabela</w:t>
      </w:r>
      <w:proofErr w:type="spellEnd"/>
      <w:r>
        <w:rPr>
          <w:rFonts w:ascii="Arial" w:hAnsi="Arial"/>
          <w:sz w:val="21"/>
        </w:rPr>
        <w:t xml:space="preserve"> de </w:t>
      </w:r>
      <w:proofErr w:type="spellStart"/>
      <w:r>
        <w:rPr>
          <w:rFonts w:ascii="Arial" w:hAnsi="Arial"/>
          <w:sz w:val="21"/>
        </w:rPr>
        <w:t>critérios</w:t>
      </w:r>
      <w:proofErr w:type="spellEnd"/>
      <w:r>
        <w:rPr>
          <w:rFonts w:ascii="Arial" w:hAnsi="Arial"/>
          <w:sz w:val="21"/>
        </w:rPr>
        <w:t xml:space="preserve">: 5 </w:t>
      </w:r>
      <w:proofErr w:type="spellStart"/>
      <w:r>
        <w:rPr>
          <w:rFonts w:ascii="Arial" w:hAnsi="Arial"/>
          <w:sz w:val="21"/>
        </w:rPr>
        <w:t>pontos</w:t>
      </w:r>
      <w:proofErr w:type="spellEnd"/>
      <w:r>
        <w:rPr>
          <w:rFonts w:ascii="Arial" w:hAnsi="Arial"/>
          <w:sz w:val="21"/>
        </w:rPr>
        <w:t xml:space="preserve">. </w:t>
      </w:r>
      <w:proofErr w:type="spellStart"/>
      <w:r>
        <w:rPr>
          <w:rFonts w:ascii="Arial" w:hAnsi="Arial"/>
          <w:sz w:val="21"/>
        </w:rPr>
        <w:t>Confirmar</w:t>
      </w:r>
      <w:proofErr w:type="spellEnd"/>
      <w:r>
        <w:rPr>
          <w:rFonts w:ascii="Arial" w:hAnsi="Arial"/>
          <w:sz w:val="21"/>
        </w:rPr>
        <w:t xml:space="preserve"> com o professor </w:t>
      </w:r>
      <w:proofErr w:type="spellStart"/>
      <w:r>
        <w:rPr>
          <w:rFonts w:ascii="Arial" w:hAnsi="Arial"/>
          <w:sz w:val="21"/>
        </w:rPr>
        <w:t>caso</w:t>
      </w:r>
      <w:proofErr w:type="spellEnd"/>
      <w:r>
        <w:rPr>
          <w:rFonts w:ascii="Arial" w:hAnsi="Arial"/>
          <w:sz w:val="21"/>
        </w:rPr>
        <w:t xml:space="preserve"> a </w:t>
      </w:r>
      <w:proofErr w:type="spellStart"/>
      <w:r>
        <w:rPr>
          <w:rFonts w:ascii="Arial" w:hAnsi="Arial"/>
          <w:sz w:val="21"/>
        </w:rPr>
        <w:t>atividade</w:t>
      </w:r>
      <w:proofErr w:type="spellEnd"/>
      <w:r>
        <w:rPr>
          <w:rFonts w:ascii="Arial" w:hAnsi="Arial"/>
          <w:sz w:val="21"/>
        </w:rPr>
        <w:t xml:space="preserve"> utilize </w:t>
      </w:r>
      <w:proofErr w:type="spellStart"/>
      <w:r>
        <w:rPr>
          <w:rFonts w:ascii="Arial" w:hAnsi="Arial"/>
          <w:sz w:val="21"/>
        </w:rPr>
        <w:t>conversão</w:t>
      </w:r>
      <w:proofErr w:type="spellEnd"/>
      <w:r>
        <w:rPr>
          <w:rFonts w:ascii="Arial" w:hAnsi="Arial"/>
          <w:sz w:val="21"/>
        </w:rPr>
        <w:t xml:space="preserve"> para </w:t>
      </w:r>
      <w:proofErr w:type="spellStart"/>
      <w:r>
        <w:rPr>
          <w:rFonts w:ascii="Arial" w:hAnsi="Arial"/>
          <w:sz w:val="21"/>
        </w:rPr>
        <w:t>outra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escala</w:t>
      </w:r>
      <w:proofErr w:type="spellEnd"/>
      <w:r>
        <w:rPr>
          <w:rFonts w:ascii="Arial" w:hAnsi="Arial"/>
          <w:sz w:val="21"/>
        </w:rPr>
        <w:t>.</w:t>
      </w:r>
    </w:p>
    <w:p w14:paraId="0D2483FC" w14:textId="77777777" w:rsidR="002B3E2A" w:rsidRDefault="004E3253">
      <w:pPr>
        <w:pStyle w:val="Ttulo1"/>
      </w:pPr>
      <w:r>
        <w:t xml:space="preserve">11. Registro de </w:t>
      </w:r>
      <w:proofErr w:type="spellStart"/>
      <w:r>
        <w:t>Alterações</w:t>
      </w:r>
      <w:proofErr w:type="spellEnd"/>
      <w:r>
        <w:t xml:space="preserve"> (Changelog)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1102"/>
        <w:gridCol w:w="1841"/>
        <w:gridCol w:w="4779"/>
        <w:gridCol w:w="2574"/>
      </w:tblGrid>
      <w:tr w:rsidR="002B3E2A" w:rsidRPr="00343D96" w14:paraId="25ED0AF2" w14:textId="77777777" w:rsidTr="00343D96">
        <w:trPr>
          <w:jc w:val="center"/>
        </w:trPr>
        <w:tc>
          <w:tcPr>
            <w:tcW w:w="535" w:type="pct"/>
            <w:shd w:val="clear" w:color="auto" w:fill="D9EAF7"/>
            <w:vAlign w:val="center"/>
          </w:tcPr>
          <w:p w14:paraId="4CE80B40" w14:textId="77777777" w:rsidR="002B3E2A" w:rsidRPr="00343D96" w:rsidRDefault="004E3253">
            <w:pPr>
              <w:rPr>
                <w:b/>
                <w:bCs/>
              </w:rPr>
            </w:pPr>
            <w:r w:rsidRPr="00343D96">
              <w:rPr>
                <w:rFonts w:ascii="Arial" w:hAnsi="Arial"/>
                <w:b/>
                <w:bCs/>
                <w:sz w:val="17"/>
              </w:rPr>
              <w:t>Data</w:t>
            </w:r>
          </w:p>
        </w:tc>
        <w:tc>
          <w:tcPr>
            <w:tcW w:w="894" w:type="pct"/>
            <w:shd w:val="clear" w:color="auto" w:fill="D9EAF7"/>
            <w:vAlign w:val="center"/>
          </w:tcPr>
          <w:p w14:paraId="7D0472A2" w14:textId="77777777" w:rsidR="002B3E2A" w:rsidRPr="00343D96" w:rsidRDefault="004E3253">
            <w:pPr>
              <w:rPr>
                <w:b/>
                <w:bCs/>
              </w:rPr>
            </w:pPr>
            <w:r w:rsidRPr="00343D96">
              <w:rPr>
                <w:rFonts w:ascii="Arial" w:hAnsi="Arial"/>
                <w:b/>
                <w:bCs/>
                <w:sz w:val="17"/>
              </w:rPr>
              <w:t>Autor</w:t>
            </w:r>
          </w:p>
        </w:tc>
        <w:tc>
          <w:tcPr>
            <w:tcW w:w="2321" w:type="pct"/>
            <w:shd w:val="clear" w:color="auto" w:fill="D9EAF7"/>
            <w:vAlign w:val="center"/>
          </w:tcPr>
          <w:p w14:paraId="2EAEAFA2" w14:textId="77777777" w:rsidR="002B3E2A" w:rsidRPr="00343D96" w:rsidRDefault="004E3253">
            <w:pPr>
              <w:rPr>
                <w:b/>
                <w:bCs/>
              </w:rPr>
            </w:pPr>
            <w:proofErr w:type="spellStart"/>
            <w:r w:rsidRPr="00343D96">
              <w:rPr>
                <w:rFonts w:ascii="Arial" w:hAnsi="Arial"/>
                <w:b/>
                <w:bCs/>
                <w:sz w:val="17"/>
              </w:rPr>
              <w:t>Descrição</w:t>
            </w:r>
            <w:proofErr w:type="spellEnd"/>
            <w:r w:rsidRPr="00343D96">
              <w:rPr>
                <w:rFonts w:ascii="Arial" w:hAnsi="Arial"/>
                <w:b/>
                <w:bCs/>
                <w:sz w:val="17"/>
              </w:rPr>
              <w:t xml:space="preserve"> da </w:t>
            </w:r>
            <w:proofErr w:type="spellStart"/>
            <w:r w:rsidRPr="00343D96">
              <w:rPr>
                <w:rFonts w:ascii="Arial" w:hAnsi="Arial"/>
                <w:b/>
                <w:bCs/>
                <w:sz w:val="17"/>
              </w:rPr>
              <w:t>alteração</w:t>
            </w:r>
            <w:proofErr w:type="spellEnd"/>
          </w:p>
        </w:tc>
        <w:tc>
          <w:tcPr>
            <w:tcW w:w="1250" w:type="pct"/>
            <w:shd w:val="clear" w:color="auto" w:fill="D9EAF7"/>
            <w:vAlign w:val="center"/>
          </w:tcPr>
          <w:p w14:paraId="7E949A36" w14:textId="77777777" w:rsidR="002B3E2A" w:rsidRPr="00343D96" w:rsidRDefault="004E3253">
            <w:pPr>
              <w:rPr>
                <w:b/>
                <w:bCs/>
              </w:rPr>
            </w:pPr>
            <w:proofErr w:type="spellStart"/>
            <w:r w:rsidRPr="00343D96">
              <w:rPr>
                <w:rFonts w:ascii="Arial" w:hAnsi="Arial"/>
                <w:b/>
                <w:bCs/>
                <w:sz w:val="17"/>
              </w:rPr>
              <w:t>Arquivos</w:t>
            </w:r>
            <w:proofErr w:type="spellEnd"/>
            <w:r w:rsidRPr="00343D96">
              <w:rPr>
                <w:rFonts w:ascii="Arial" w:hAnsi="Arial"/>
                <w:b/>
                <w:bCs/>
                <w:sz w:val="17"/>
              </w:rPr>
              <w:t xml:space="preserve"> </w:t>
            </w:r>
            <w:proofErr w:type="spellStart"/>
            <w:r w:rsidRPr="00343D96">
              <w:rPr>
                <w:rFonts w:ascii="Arial" w:hAnsi="Arial"/>
                <w:b/>
                <w:bCs/>
                <w:sz w:val="17"/>
              </w:rPr>
              <w:t>impactados</w:t>
            </w:r>
            <w:proofErr w:type="spellEnd"/>
          </w:p>
        </w:tc>
      </w:tr>
      <w:tr w:rsidR="002B3E2A" w14:paraId="56FFEA37" w14:textId="77777777" w:rsidTr="00343D96">
        <w:trPr>
          <w:jc w:val="center"/>
        </w:trPr>
        <w:tc>
          <w:tcPr>
            <w:tcW w:w="535" w:type="pct"/>
            <w:vAlign w:val="center"/>
          </w:tcPr>
          <w:p w14:paraId="467B80C2" w14:textId="77777777" w:rsidR="00ED7836" w:rsidRDefault="004E3253">
            <w:r>
              <w:rPr>
                <w:rFonts w:ascii="Arial" w:hAnsi="Arial"/>
                <w:sz w:val="17"/>
              </w:rPr>
              <w:t>09/09/2026</w:t>
            </w:r>
          </w:p>
        </w:tc>
        <w:tc>
          <w:tcPr>
            <w:tcW w:w="894" w:type="pct"/>
            <w:vAlign w:val="center"/>
          </w:tcPr>
          <w:p w14:paraId="0B077E87" w14:textId="13CCB0B9" w:rsidR="00ED7836" w:rsidRDefault="002B23C0">
            <w:r>
              <w:rPr>
                <w:rFonts w:ascii="Arial" w:hAnsi="Arial"/>
                <w:sz w:val="17"/>
              </w:rPr>
              <w:t>Alexandre</w:t>
            </w:r>
          </w:p>
        </w:tc>
        <w:tc>
          <w:tcPr>
            <w:tcW w:w="2321" w:type="pct"/>
            <w:vAlign w:val="center"/>
          </w:tcPr>
          <w:p w14:paraId="398DB1AC" w14:textId="77777777" w:rsidR="00ED7836" w:rsidRDefault="004E3253">
            <w:proofErr w:type="spellStart"/>
            <w:r>
              <w:rPr>
                <w:rFonts w:ascii="Arial" w:hAnsi="Arial"/>
                <w:sz w:val="17"/>
              </w:rPr>
              <w:t>Criação</w:t>
            </w:r>
            <w:proofErr w:type="spellEnd"/>
            <w:r>
              <w:rPr>
                <w:rFonts w:ascii="Arial" w:hAnsi="Arial"/>
                <w:sz w:val="17"/>
              </w:rPr>
              <w:t xml:space="preserve"> da </w:t>
            </w:r>
            <w:proofErr w:type="spellStart"/>
            <w:r>
              <w:rPr>
                <w:rFonts w:ascii="Arial" w:hAnsi="Arial"/>
                <w:sz w:val="17"/>
              </w:rPr>
              <w:t>estrutura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inicial</w:t>
            </w:r>
            <w:proofErr w:type="spellEnd"/>
            <w:r>
              <w:rPr>
                <w:rFonts w:ascii="Arial" w:hAnsi="Arial"/>
                <w:sz w:val="17"/>
              </w:rPr>
              <w:t xml:space="preserve"> do SGT e </w:t>
            </w:r>
            <w:proofErr w:type="spellStart"/>
            <w:r>
              <w:rPr>
                <w:rFonts w:ascii="Arial" w:hAnsi="Arial"/>
                <w:sz w:val="17"/>
              </w:rPr>
              <w:t>páginas</w:t>
            </w:r>
            <w:proofErr w:type="spellEnd"/>
            <w:r>
              <w:rPr>
                <w:rFonts w:ascii="Arial" w:hAnsi="Arial"/>
                <w:sz w:val="17"/>
              </w:rPr>
              <w:t xml:space="preserve"> de </w:t>
            </w:r>
            <w:proofErr w:type="spellStart"/>
            <w:r>
              <w:rPr>
                <w:rFonts w:ascii="Arial" w:hAnsi="Arial"/>
                <w:sz w:val="17"/>
              </w:rPr>
              <w:t>autenticação</w:t>
            </w:r>
            <w:proofErr w:type="spellEnd"/>
            <w:r>
              <w:rPr>
                <w:rFonts w:ascii="Arial" w:hAnsi="Arial"/>
                <w:sz w:val="17"/>
              </w:rPr>
              <w:t>/</w:t>
            </w:r>
            <w:proofErr w:type="spellStart"/>
            <w:r>
              <w:rPr>
                <w:rFonts w:ascii="Arial" w:hAnsi="Arial"/>
                <w:sz w:val="17"/>
              </w:rPr>
              <w:t>gerenciamento</w:t>
            </w:r>
            <w:proofErr w:type="spellEnd"/>
            <w:r>
              <w:rPr>
                <w:rFonts w:ascii="Arial" w:hAnsi="Arial"/>
                <w:sz w:val="17"/>
              </w:rPr>
              <w:t>.</w:t>
            </w:r>
          </w:p>
        </w:tc>
        <w:tc>
          <w:tcPr>
            <w:tcW w:w="1250" w:type="pct"/>
            <w:vAlign w:val="center"/>
          </w:tcPr>
          <w:p w14:paraId="0BE5E8E8" w14:textId="77777777" w:rsidR="00ED7836" w:rsidRDefault="004E3253">
            <w:r>
              <w:rPr>
                <w:rFonts w:ascii="Arial" w:hAnsi="Arial"/>
                <w:sz w:val="17"/>
              </w:rPr>
              <w:t xml:space="preserve">index.html; </w:t>
            </w:r>
            <w:proofErr w:type="spellStart"/>
            <w:r>
              <w:rPr>
                <w:rFonts w:ascii="Arial" w:hAnsi="Arial"/>
                <w:sz w:val="17"/>
              </w:rPr>
              <w:t>src</w:t>
            </w:r>
            <w:proofErr w:type="spellEnd"/>
            <w:r>
              <w:rPr>
                <w:rFonts w:ascii="Arial" w:hAnsi="Arial"/>
                <w:sz w:val="17"/>
              </w:rPr>
              <w:t>/*.html</w:t>
            </w:r>
          </w:p>
        </w:tc>
      </w:tr>
      <w:tr w:rsidR="002B3E2A" w14:paraId="56FAFE2F" w14:textId="77777777" w:rsidTr="00343D96">
        <w:trPr>
          <w:jc w:val="center"/>
        </w:trPr>
        <w:tc>
          <w:tcPr>
            <w:tcW w:w="535" w:type="pct"/>
            <w:vAlign w:val="center"/>
          </w:tcPr>
          <w:p w14:paraId="0E24C275" w14:textId="77777777" w:rsidR="00ED7836" w:rsidRDefault="004E3253">
            <w:r>
              <w:rPr>
                <w:rFonts w:ascii="Arial" w:hAnsi="Arial"/>
                <w:sz w:val="17"/>
              </w:rPr>
              <w:t>09/09/2026</w:t>
            </w:r>
          </w:p>
        </w:tc>
        <w:tc>
          <w:tcPr>
            <w:tcW w:w="894" w:type="pct"/>
            <w:vAlign w:val="center"/>
          </w:tcPr>
          <w:p w14:paraId="3344C27E" w14:textId="1B6BE471" w:rsidR="00ED7836" w:rsidRDefault="002B23C0">
            <w:r>
              <w:rPr>
                <w:rFonts w:ascii="Arial" w:hAnsi="Arial"/>
                <w:sz w:val="17"/>
              </w:rPr>
              <w:t>Alexandre</w:t>
            </w:r>
          </w:p>
        </w:tc>
        <w:tc>
          <w:tcPr>
            <w:tcW w:w="2321" w:type="pct"/>
            <w:vAlign w:val="center"/>
          </w:tcPr>
          <w:p w14:paraId="6FE63A41" w14:textId="77777777" w:rsidR="00ED7836" w:rsidRDefault="004E3253">
            <w:proofErr w:type="spellStart"/>
            <w:r>
              <w:rPr>
                <w:rFonts w:ascii="Arial" w:hAnsi="Arial"/>
                <w:sz w:val="17"/>
              </w:rPr>
              <w:t>Implementação</w:t>
            </w:r>
            <w:proofErr w:type="spellEnd"/>
            <w:r>
              <w:rPr>
                <w:rFonts w:ascii="Arial" w:hAnsi="Arial"/>
                <w:sz w:val="17"/>
              </w:rPr>
              <w:t xml:space="preserve"> do CSS </w:t>
            </w:r>
            <w:proofErr w:type="spellStart"/>
            <w:r>
              <w:rPr>
                <w:rFonts w:ascii="Arial" w:hAnsi="Arial"/>
                <w:sz w:val="17"/>
              </w:rPr>
              <w:t>compartilhado</w:t>
            </w:r>
            <w:proofErr w:type="spellEnd"/>
            <w:r>
              <w:rPr>
                <w:rFonts w:ascii="Arial" w:hAnsi="Arial"/>
                <w:sz w:val="17"/>
              </w:rPr>
              <w:t xml:space="preserve">, layouts </w:t>
            </w:r>
            <w:proofErr w:type="spellStart"/>
            <w:r>
              <w:rPr>
                <w:rFonts w:ascii="Arial" w:hAnsi="Arial"/>
                <w:sz w:val="17"/>
              </w:rPr>
              <w:t>responsivos</w:t>
            </w:r>
            <w:proofErr w:type="spellEnd"/>
            <w:r>
              <w:rPr>
                <w:rFonts w:ascii="Arial" w:hAnsi="Arial"/>
                <w:sz w:val="17"/>
              </w:rPr>
              <w:t xml:space="preserve"> e </w:t>
            </w:r>
            <w:proofErr w:type="spellStart"/>
            <w:r>
              <w:rPr>
                <w:rFonts w:ascii="Arial" w:hAnsi="Arial"/>
                <w:sz w:val="17"/>
              </w:rPr>
              <w:t>componentes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reutilizáveis</w:t>
            </w:r>
            <w:proofErr w:type="spellEnd"/>
            <w:r>
              <w:rPr>
                <w:rFonts w:ascii="Arial" w:hAnsi="Arial"/>
                <w:sz w:val="17"/>
              </w:rPr>
              <w:t>.</w:t>
            </w:r>
          </w:p>
        </w:tc>
        <w:tc>
          <w:tcPr>
            <w:tcW w:w="1250" w:type="pct"/>
            <w:vAlign w:val="center"/>
          </w:tcPr>
          <w:p w14:paraId="6E55D1B0" w14:textId="77777777" w:rsidR="00ED7836" w:rsidRDefault="004E3253">
            <w:proofErr w:type="spellStart"/>
            <w:r>
              <w:rPr>
                <w:rFonts w:ascii="Arial" w:hAnsi="Arial"/>
                <w:sz w:val="17"/>
              </w:rPr>
              <w:t>src</w:t>
            </w:r>
            <w:proofErr w:type="spellEnd"/>
            <w:r>
              <w:rPr>
                <w:rFonts w:ascii="Arial" w:hAnsi="Arial"/>
                <w:sz w:val="17"/>
              </w:rPr>
              <w:t>/</w:t>
            </w:r>
            <w:proofErr w:type="spellStart"/>
            <w:r>
              <w:rPr>
                <w:rFonts w:ascii="Arial" w:hAnsi="Arial"/>
                <w:sz w:val="17"/>
              </w:rPr>
              <w:t>css</w:t>
            </w:r>
            <w:proofErr w:type="spellEnd"/>
            <w:r>
              <w:rPr>
                <w:rFonts w:ascii="Arial" w:hAnsi="Arial"/>
                <w:sz w:val="17"/>
              </w:rPr>
              <w:t>/style.css</w:t>
            </w:r>
          </w:p>
        </w:tc>
      </w:tr>
      <w:tr w:rsidR="002B3E2A" w14:paraId="4B3EFC6B" w14:textId="77777777" w:rsidTr="00343D96">
        <w:trPr>
          <w:jc w:val="center"/>
        </w:trPr>
        <w:tc>
          <w:tcPr>
            <w:tcW w:w="535" w:type="pct"/>
            <w:vAlign w:val="center"/>
          </w:tcPr>
          <w:p w14:paraId="6D5A335D" w14:textId="77777777" w:rsidR="00ED7836" w:rsidRDefault="004E3253">
            <w:r>
              <w:rPr>
                <w:rFonts w:ascii="Arial" w:hAnsi="Arial"/>
                <w:sz w:val="17"/>
              </w:rPr>
              <w:t>09/09/2026</w:t>
            </w:r>
          </w:p>
        </w:tc>
        <w:tc>
          <w:tcPr>
            <w:tcW w:w="894" w:type="pct"/>
            <w:vAlign w:val="center"/>
          </w:tcPr>
          <w:p w14:paraId="38715C50" w14:textId="29C67F01" w:rsidR="00ED7836" w:rsidRDefault="002B23C0">
            <w:r>
              <w:rPr>
                <w:rFonts w:ascii="Arial" w:hAnsi="Arial"/>
                <w:sz w:val="17"/>
              </w:rPr>
              <w:t>Alexandre</w:t>
            </w:r>
          </w:p>
        </w:tc>
        <w:tc>
          <w:tcPr>
            <w:tcW w:w="2321" w:type="pct"/>
            <w:vAlign w:val="center"/>
          </w:tcPr>
          <w:p w14:paraId="6FEF47B2" w14:textId="77777777" w:rsidR="00ED7836" w:rsidRDefault="004E3253">
            <w:proofErr w:type="spellStart"/>
            <w:r>
              <w:rPr>
                <w:rFonts w:ascii="Arial" w:hAnsi="Arial"/>
                <w:sz w:val="17"/>
              </w:rPr>
              <w:t>Implementação</w:t>
            </w:r>
            <w:proofErr w:type="spellEnd"/>
            <w:r>
              <w:rPr>
                <w:rFonts w:ascii="Arial" w:hAnsi="Arial"/>
                <w:sz w:val="17"/>
              </w:rPr>
              <w:t xml:space="preserve"> do </w:t>
            </w:r>
            <w:proofErr w:type="spellStart"/>
            <w:r>
              <w:rPr>
                <w:rFonts w:ascii="Arial" w:hAnsi="Arial"/>
                <w:sz w:val="17"/>
              </w:rPr>
              <w:t>seletor</w:t>
            </w:r>
            <w:proofErr w:type="spellEnd"/>
            <w:r>
              <w:rPr>
                <w:rFonts w:ascii="Arial" w:hAnsi="Arial"/>
                <w:sz w:val="17"/>
              </w:rPr>
              <w:t xml:space="preserve"> de </w:t>
            </w:r>
            <w:proofErr w:type="spellStart"/>
            <w:r>
              <w:rPr>
                <w:rFonts w:ascii="Arial" w:hAnsi="Arial"/>
                <w:sz w:val="17"/>
              </w:rPr>
              <w:t>tema</w:t>
            </w:r>
            <w:proofErr w:type="spellEnd"/>
            <w:r>
              <w:rPr>
                <w:rFonts w:ascii="Arial" w:hAnsi="Arial"/>
                <w:sz w:val="17"/>
              </w:rPr>
              <w:t xml:space="preserve"> claro/</w:t>
            </w:r>
            <w:proofErr w:type="spellStart"/>
            <w:r>
              <w:rPr>
                <w:rFonts w:ascii="Arial" w:hAnsi="Arial"/>
                <w:sz w:val="17"/>
              </w:rPr>
              <w:t>escuro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sem</w:t>
            </w:r>
            <w:proofErr w:type="spellEnd"/>
            <w:r>
              <w:rPr>
                <w:rFonts w:ascii="Arial" w:hAnsi="Arial"/>
                <w:sz w:val="17"/>
              </w:rPr>
              <w:t xml:space="preserve"> JavaScript.</w:t>
            </w:r>
          </w:p>
        </w:tc>
        <w:tc>
          <w:tcPr>
            <w:tcW w:w="1250" w:type="pct"/>
            <w:vAlign w:val="center"/>
          </w:tcPr>
          <w:p w14:paraId="499E6150" w14:textId="77777777" w:rsidR="00ED7836" w:rsidRDefault="004E3253">
            <w:r>
              <w:rPr>
                <w:rFonts w:ascii="Arial" w:hAnsi="Arial"/>
                <w:sz w:val="17"/>
              </w:rPr>
              <w:t xml:space="preserve">index.html; </w:t>
            </w:r>
            <w:proofErr w:type="spellStart"/>
            <w:r>
              <w:rPr>
                <w:rFonts w:ascii="Arial" w:hAnsi="Arial"/>
                <w:sz w:val="17"/>
              </w:rPr>
              <w:t>src</w:t>
            </w:r>
            <w:proofErr w:type="spellEnd"/>
            <w:r>
              <w:rPr>
                <w:rFonts w:ascii="Arial" w:hAnsi="Arial"/>
                <w:sz w:val="17"/>
              </w:rPr>
              <w:t xml:space="preserve">/*.html; </w:t>
            </w:r>
            <w:proofErr w:type="spellStart"/>
            <w:r>
              <w:rPr>
                <w:rFonts w:ascii="Arial" w:hAnsi="Arial"/>
                <w:sz w:val="17"/>
              </w:rPr>
              <w:t>src</w:t>
            </w:r>
            <w:proofErr w:type="spellEnd"/>
            <w:r>
              <w:rPr>
                <w:rFonts w:ascii="Arial" w:hAnsi="Arial"/>
                <w:sz w:val="17"/>
              </w:rPr>
              <w:t>/</w:t>
            </w:r>
            <w:proofErr w:type="spellStart"/>
            <w:r>
              <w:rPr>
                <w:rFonts w:ascii="Arial" w:hAnsi="Arial"/>
                <w:sz w:val="17"/>
              </w:rPr>
              <w:t>css</w:t>
            </w:r>
            <w:proofErr w:type="spellEnd"/>
            <w:r>
              <w:rPr>
                <w:rFonts w:ascii="Arial" w:hAnsi="Arial"/>
                <w:sz w:val="17"/>
              </w:rPr>
              <w:t>/style.css</w:t>
            </w:r>
          </w:p>
        </w:tc>
      </w:tr>
      <w:tr w:rsidR="002B3E2A" w14:paraId="542FE74B" w14:textId="77777777" w:rsidTr="00343D96">
        <w:trPr>
          <w:jc w:val="center"/>
        </w:trPr>
        <w:tc>
          <w:tcPr>
            <w:tcW w:w="535" w:type="pct"/>
            <w:vAlign w:val="center"/>
          </w:tcPr>
          <w:p w14:paraId="5C081865" w14:textId="77777777" w:rsidR="00ED7836" w:rsidRDefault="004E3253">
            <w:r>
              <w:rPr>
                <w:rFonts w:ascii="Arial" w:hAnsi="Arial"/>
                <w:sz w:val="17"/>
              </w:rPr>
              <w:t>10/09/2026</w:t>
            </w:r>
          </w:p>
        </w:tc>
        <w:tc>
          <w:tcPr>
            <w:tcW w:w="894" w:type="pct"/>
            <w:vAlign w:val="center"/>
          </w:tcPr>
          <w:p w14:paraId="3D9CCED5" w14:textId="261638D8" w:rsidR="00ED7836" w:rsidRDefault="005D3897">
            <w:r>
              <w:rPr>
                <w:rFonts w:ascii="Arial" w:hAnsi="Arial"/>
                <w:sz w:val="17"/>
              </w:rPr>
              <w:t>Alexandre</w:t>
            </w:r>
          </w:p>
        </w:tc>
        <w:tc>
          <w:tcPr>
            <w:tcW w:w="2321" w:type="pct"/>
            <w:vAlign w:val="center"/>
          </w:tcPr>
          <w:p w14:paraId="43B789AF" w14:textId="77777777" w:rsidR="00ED7836" w:rsidRDefault="004E3253">
            <w:proofErr w:type="spellStart"/>
            <w:r>
              <w:rPr>
                <w:rFonts w:ascii="Arial" w:hAnsi="Arial"/>
                <w:sz w:val="17"/>
              </w:rPr>
              <w:t>Revisão</w:t>
            </w:r>
            <w:proofErr w:type="spellEnd"/>
            <w:r>
              <w:rPr>
                <w:rFonts w:ascii="Arial" w:hAnsi="Arial"/>
                <w:sz w:val="17"/>
              </w:rPr>
              <w:t xml:space="preserve"> de </w:t>
            </w:r>
            <w:proofErr w:type="spellStart"/>
            <w:r>
              <w:rPr>
                <w:rFonts w:ascii="Arial" w:hAnsi="Arial"/>
                <w:sz w:val="17"/>
              </w:rPr>
              <w:t>acessibilidade</w:t>
            </w:r>
            <w:proofErr w:type="spellEnd"/>
            <w:r>
              <w:rPr>
                <w:rFonts w:ascii="Arial" w:hAnsi="Arial"/>
                <w:sz w:val="17"/>
              </w:rPr>
              <w:t xml:space="preserve">, </w:t>
            </w:r>
            <w:proofErr w:type="spellStart"/>
            <w:r>
              <w:rPr>
                <w:rFonts w:ascii="Arial" w:hAnsi="Arial"/>
                <w:sz w:val="17"/>
              </w:rPr>
              <w:t>documentação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técnica</w:t>
            </w:r>
            <w:proofErr w:type="spellEnd"/>
            <w:r>
              <w:rPr>
                <w:rFonts w:ascii="Arial" w:hAnsi="Arial"/>
                <w:sz w:val="17"/>
              </w:rPr>
              <w:t xml:space="preserve"> e plano de testes.</w:t>
            </w:r>
          </w:p>
        </w:tc>
        <w:tc>
          <w:tcPr>
            <w:tcW w:w="1250" w:type="pct"/>
            <w:vAlign w:val="center"/>
          </w:tcPr>
          <w:p w14:paraId="7329E346" w14:textId="77777777" w:rsidR="00ED7836" w:rsidRDefault="004E3253">
            <w:r>
              <w:rPr>
                <w:rFonts w:ascii="Arial" w:hAnsi="Arial"/>
                <w:sz w:val="17"/>
              </w:rPr>
              <w:t xml:space="preserve">docs/; </w:t>
            </w:r>
            <w:proofErr w:type="spellStart"/>
            <w:r>
              <w:rPr>
                <w:rFonts w:ascii="Arial" w:hAnsi="Arial"/>
                <w:sz w:val="17"/>
              </w:rPr>
              <w:t>src</w:t>
            </w:r>
            <w:proofErr w:type="spellEnd"/>
            <w:r>
              <w:rPr>
                <w:rFonts w:ascii="Arial" w:hAnsi="Arial"/>
                <w:sz w:val="17"/>
              </w:rPr>
              <w:t xml:space="preserve">/*.html; </w:t>
            </w:r>
            <w:proofErr w:type="spellStart"/>
            <w:r>
              <w:rPr>
                <w:rFonts w:ascii="Arial" w:hAnsi="Arial"/>
                <w:sz w:val="17"/>
              </w:rPr>
              <w:t>src</w:t>
            </w:r>
            <w:proofErr w:type="spellEnd"/>
            <w:r>
              <w:rPr>
                <w:rFonts w:ascii="Arial" w:hAnsi="Arial"/>
                <w:sz w:val="17"/>
              </w:rPr>
              <w:t>/</w:t>
            </w:r>
            <w:proofErr w:type="spellStart"/>
            <w:r>
              <w:rPr>
                <w:rFonts w:ascii="Arial" w:hAnsi="Arial"/>
                <w:sz w:val="17"/>
              </w:rPr>
              <w:t>css</w:t>
            </w:r>
            <w:proofErr w:type="spellEnd"/>
            <w:r>
              <w:rPr>
                <w:rFonts w:ascii="Arial" w:hAnsi="Arial"/>
                <w:sz w:val="17"/>
              </w:rPr>
              <w:t>/style.css</w:t>
            </w:r>
          </w:p>
        </w:tc>
      </w:tr>
      <w:tr w:rsidR="002B3E2A" w14:paraId="4D80A093" w14:textId="77777777" w:rsidTr="00343D96">
        <w:trPr>
          <w:jc w:val="center"/>
        </w:trPr>
        <w:tc>
          <w:tcPr>
            <w:tcW w:w="535" w:type="pct"/>
            <w:vAlign w:val="center"/>
          </w:tcPr>
          <w:p w14:paraId="2900F96E" w14:textId="77777777" w:rsidR="00ED7836" w:rsidRDefault="004E3253">
            <w:r>
              <w:rPr>
                <w:rFonts w:ascii="Arial" w:hAnsi="Arial"/>
                <w:sz w:val="17"/>
              </w:rPr>
              <w:t>10/09/2026</w:t>
            </w:r>
          </w:p>
        </w:tc>
        <w:tc>
          <w:tcPr>
            <w:tcW w:w="894" w:type="pct"/>
            <w:vAlign w:val="center"/>
          </w:tcPr>
          <w:p w14:paraId="256DB453" w14:textId="45A60F22" w:rsidR="00ED7836" w:rsidRDefault="005D3897">
            <w:r>
              <w:rPr>
                <w:rFonts w:ascii="Arial" w:hAnsi="Arial"/>
                <w:sz w:val="17"/>
              </w:rPr>
              <w:t>Alexandre</w:t>
            </w:r>
          </w:p>
        </w:tc>
        <w:tc>
          <w:tcPr>
            <w:tcW w:w="2321" w:type="pct"/>
            <w:vAlign w:val="center"/>
          </w:tcPr>
          <w:p w14:paraId="7CAB92F0" w14:textId="77777777" w:rsidR="00ED7836" w:rsidRDefault="004E3253">
            <w:proofErr w:type="spellStart"/>
            <w:r>
              <w:rPr>
                <w:rFonts w:ascii="Arial" w:hAnsi="Arial"/>
                <w:sz w:val="17"/>
              </w:rPr>
              <w:t>Ajustes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visuais</w:t>
            </w:r>
            <w:proofErr w:type="spellEnd"/>
            <w:r>
              <w:rPr>
                <w:rFonts w:ascii="Arial" w:hAnsi="Arial"/>
                <w:sz w:val="17"/>
              </w:rPr>
              <w:t xml:space="preserve"> do Dashboard, </w:t>
            </w:r>
            <w:proofErr w:type="spellStart"/>
            <w:r>
              <w:rPr>
                <w:rFonts w:ascii="Arial" w:hAnsi="Arial"/>
                <w:sz w:val="17"/>
              </w:rPr>
              <w:t>incluindo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ação</w:t>
            </w:r>
            <w:proofErr w:type="spellEnd"/>
            <w:r>
              <w:rPr>
                <w:rFonts w:ascii="Arial" w:hAnsi="Arial"/>
                <w:sz w:val="17"/>
              </w:rPr>
              <w:t xml:space="preserve"> de </w:t>
            </w:r>
            <w:proofErr w:type="spellStart"/>
            <w:r>
              <w:rPr>
                <w:rFonts w:ascii="Arial" w:hAnsi="Arial"/>
                <w:sz w:val="17"/>
              </w:rPr>
              <w:t>detalhes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por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ícone</w:t>
            </w:r>
            <w:proofErr w:type="spellEnd"/>
            <w:r>
              <w:rPr>
                <w:rFonts w:ascii="Arial" w:hAnsi="Arial"/>
                <w:sz w:val="17"/>
              </w:rPr>
              <w:t xml:space="preserve"> e </w:t>
            </w:r>
            <w:proofErr w:type="spellStart"/>
            <w:r>
              <w:rPr>
                <w:rFonts w:ascii="Arial" w:hAnsi="Arial"/>
                <w:sz w:val="17"/>
              </w:rPr>
              <w:t>padronização</w:t>
            </w:r>
            <w:proofErr w:type="spellEnd"/>
            <w:r>
              <w:rPr>
                <w:rFonts w:ascii="Arial" w:hAnsi="Arial"/>
                <w:sz w:val="17"/>
              </w:rPr>
              <w:t xml:space="preserve"> de </w:t>
            </w:r>
            <w:proofErr w:type="spellStart"/>
            <w:r>
              <w:rPr>
                <w:rFonts w:ascii="Arial" w:hAnsi="Arial"/>
                <w:sz w:val="17"/>
              </w:rPr>
              <w:t>botões</w:t>
            </w:r>
            <w:proofErr w:type="spellEnd"/>
            <w:r>
              <w:rPr>
                <w:rFonts w:ascii="Arial" w:hAnsi="Arial"/>
                <w:sz w:val="17"/>
              </w:rPr>
              <w:t>.</w:t>
            </w:r>
          </w:p>
        </w:tc>
        <w:tc>
          <w:tcPr>
            <w:tcW w:w="1250" w:type="pct"/>
            <w:vAlign w:val="center"/>
          </w:tcPr>
          <w:p w14:paraId="5D3109A1" w14:textId="77777777" w:rsidR="00ED7836" w:rsidRDefault="004E3253">
            <w:proofErr w:type="spellStart"/>
            <w:r>
              <w:rPr>
                <w:rFonts w:ascii="Arial" w:hAnsi="Arial"/>
                <w:sz w:val="17"/>
              </w:rPr>
              <w:t>src</w:t>
            </w:r>
            <w:proofErr w:type="spellEnd"/>
            <w:r>
              <w:rPr>
                <w:rFonts w:ascii="Arial" w:hAnsi="Arial"/>
                <w:sz w:val="17"/>
              </w:rPr>
              <w:t xml:space="preserve">/dashboard.html; </w:t>
            </w:r>
            <w:proofErr w:type="spellStart"/>
            <w:r>
              <w:rPr>
                <w:rFonts w:ascii="Arial" w:hAnsi="Arial"/>
                <w:sz w:val="17"/>
              </w:rPr>
              <w:t>src</w:t>
            </w:r>
            <w:proofErr w:type="spellEnd"/>
            <w:r>
              <w:rPr>
                <w:rFonts w:ascii="Arial" w:hAnsi="Arial"/>
                <w:sz w:val="17"/>
              </w:rPr>
              <w:t>/</w:t>
            </w:r>
            <w:proofErr w:type="spellStart"/>
            <w:r>
              <w:rPr>
                <w:rFonts w:ascii="Arial" w:hAnsi="Arial"/>
                <w:sz w:val="17"/>
              </w:rPr>
              <w:t>css</w:t>
            </w:r>
            <w:proofErr w:type="spellEnd"/>
            <w:r>
              <w:rPr>
                <w:rFonts w:ascii="Arial" w:hAnsi="Arial"/>
                <w:sz w:val="17"/>
              </w:rPr>
              <w:t>/style.css</w:t>
            </w:r>
          </w:p>
        </w:tc>
      </w:tr>
    </w:tbl>
    <w:p w14:paraId="5A9D10AD" w14:textId="77777777" w:rsidR="002B3E2A" w:rsidRDefault="004E3253">
      <w:pPr>
        <w:pStyle w:val="Ttulo1"/>
      </w:pPr>
      <w:r>
        <w:lastRenderedPageBreak/>
        <w:t xml:space="preserve">12. </w:t>
      </w:r>
      <w:proofErr w:type="spellStart"/>
      <w:r>
        <w:t>Declaração</w:t>
      </w:r>
      <w:proofErr w:type="spellEnd"/>
      <w:r>
        <w:t xml:space="preserve"> do </w:t>
      </w:r>
      <w:proofErr w:type="spellStart"/>
      <w:r>
        <w:t>Estudante</w:t>
      </w:r>
      <w:proofErr w:type="spellEnd"/>
    </w:p>
    <w:p w14:paraId="56959E8E" w14:textId="77777777" w:rsidR="002B3E2A" w:rsidRPr="00343D96" w:rsidRDefault="004E3253">
      <w:pPr>
        <w:rPr>
          <w:lang w:val="pt-BR"/>
        </w:rPr>
      </w:pPr>
      <w:r>
        <w:rPr>
          <w:rFonts w:ascii="Arial" w:hAnsi="Arial"/>
          <w:sz w:val="21"/>
        </w:rPr>
        <w:t xml:space="preserve">Declaro </w:t>
      </w:r>
      <w:proofErr w:type="spellStart"/>
      <w:r>
        <w:rPr>
          <w:rFonts w:ascii="Arial" w:hAnsi="Arial"/>
          <w:sz w:val="21"/>
        </w:rPr>
        <w:t>que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este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trabalho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foi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realizado</w:t>
      </w:r>
      <w:proofErr w:type="spellEnd"/>
      <w:r>
        <w:rPr>
          <w:rFonts w:ascii="Arial" w:hAnsi="Arial"/>
          <w:sz w:val="21"/>
        </w:rPr>
        <w:t xml:space="preserve"> pela equipe </w:t>
      </w:r>
      <w:proofErr w:type="spellStart"/>
      <w:r>
        <w:rPr>
          <w:rFonts w:ascii="Arial" w:hAnsi="Arial"/>
          <w:sz w:val="21"/>
        </w:rPr>
        <w:t>acima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identificada</w:t>
      </w:r>
      <w:proofErr w:type="spellEnd"/>
      <w:r>
        <w:rPr>
          <w:rFonts w:ascii="Arial" w:hAnsi="Arial"/>
          <w:sz w:val="21"/>
        </w:rPr>
        <w:t xml:space="preserve"> e </w:t>
      </w:r>
      <w:proofErr w:type="spellStart"/>
      <w:r>
        <w:rPr>
          <w:rFonts w:ascii="Arial" w:hAnsi="Arial"/>
          <w:sz w:val="21"/>
        </w:rPr>
        <w:t>que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todas</w:t>
      </w:r>
      <w:proofErr w:type="spellEnd"/>
      <w:r>
        <w:rPr>
          <w:rFonts w:ascii="Arial" w:hAnsi="Arial"/>
          <w:sz w:val="21"/>
        </w:rPr>
        <w:t xml:space="preserve"> as </w:t>
      </w:r>
      <w:proofErr w:type="spellStart"/>
      <w:r>
        <w:rPr>
          <w:rFonts w:ascii="Arial" w:hAnsi="Arial"/>
          <w:sz w:val="21"/>
        </w:rPr>
        <w:t>fontes</w:t>
      </w:r>
      <w:proofErr w:type="spellEnd"/>
      <w:r>
        <w:rPr>
          <w:rFonts w:ascii="Arial" w:hAnsi="Arial"/>
          <w:sz w:val="21"/>
        </w:rPr>
        <w:t xml:space="preserve"> de </w:t>
      </w:r>
      <w:proofErr w:type="spellStart"/>
      <w:r>
        <w:rPr>
          <w:rFonts w:ascii="Arial" w:hAnsi="Arial"/>
          <w:sz w:val="21"/>
        </w:rPr>
        <w:t>terceiros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utilizadas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foram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devidamente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citadas</w:t>
      </w:r>
      <w:proofErr w:type="spellEnd"/>
      <w:r>
        <w:rPr>
          <w:rFonts w:ascii="Arial" w:hAnsi="Arial"/>
          <w:sz w:val="21"/>
        </w:rPr>
        <w:t xml:space="preserve">. As </w:t>
      </w:r>
      <w:proofErr w:type="spellStart"/>
      <w:r>
        <w:rPr>
          <w:rFonts w:ascii="Arial" w:hAnsi="Arial"/>
          <w:sz w:val="21"/>
        </w:rPr>
        <w:t>evidências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indicadas</w:t>
      </w:r>
      <w:proofErr w:type="spellEnd"/>
      <w:r>
        <w:rPr>
          <w:rFonts w:ascii="Arial" w:hAnsi="Arial"/>
          <w:sz w:val="21"/>
        </w:rPr>
        <w:t xml:space="preserve"> </w:t>
      </w:r>
      <w:proofErr w:type="spellStart"/>
      <w:r>
        <w:rPr>
          <w:rFonts w:ascii="Arial" w:hAnsi="Arial"/>
          <w:sz w:val="21"/>
        </w:rPr>
        <w:t>como</w:t>
      </w:r>
      <w:proofErr w:type="spellEnd"/>
      <w:r>
        <w:rPr>
          <w:rFonts w:ascii="Arial" w:hAnsi="Arial"/>
          <w:sz w:val="21"/>
        </w:rPr>
        <w:t xml:space="preserve"> “A ANEXAR” </w:t>
      </w:r>
      <w:proofErr w:type="spellStart"/>
      <w:r>
        <w:rPr>
          <w:rFonts w:ascii="Arial" w:hAnsi="Arial"/>
          <w:sz w:val="21"/>
        </w:rPr>
        <w:t>ou</w:t>
      </w:r>
      <w:proofErr w:type="spellEnd"/>
      <w:r>
        <w:rPr>
          <w:rFonts w:ascii="Arial" w:hAnsi="Arial"/>
          <w:sz w:val="21"/>
        </w:rPr>
        <w:t xml:space="preserve"> “PREENCHER” </w:t>
      </w:r>
      <w:proofErr w:type="spellStart"/>
      <w:r>
        <w:rPr>
          <w:rFonts w:ascii="Arial" w:hAnsi="Arial"/>
          <w:sz w:val="21"/>
        </w:rPr>
        <w:t>deverão</w:t>
      </w:r>
      <w:proofErr w:type="spellEnd"/>
      <w:r>
        <w:rPr>
          <w:rFonts w:ascii="Arial" w:hAnsi="Arial"/>
          <w:sz w:val="21"/>
        </w:rPr>
        <w:t xml:space="preserve"> ser </w:t>
      </w:r>
      <w:proofErr w:type="spellStart"/>
      <w:r>
        <w:rPr>
          <w:rFonts w:ascii="Arial" w:hAnsi="Arial"/>
          <w:sz w:val="21"/>
        </w:rPr>
        <w:t>completadas</w:t>
      </w:r>
      <w:proofErr w:type="spellEnd"/>
      <w:r>
        <w:rPr>
          <w:rFonts w:ascii="Arial" w:hAnsi="Arial"/>
          <w:sz w:val="21"/>
        </w:rPr>
        <w:t xml:space="preserve"> antes da </w:t>
      </w:r>
      <w:proofErr w:type="spellStart"/>
      <w:r>
        <w:rPr>
          <w:rFonts w:ascii="Arial" w:hAnsi="Arial"/>
          <w:sz w:val="21"/>
        </w:rPr>
        <w:t>entrega</w:t>
      </w:r>
      <w:proofErr w:type="spellEnd"/>
      <w:r>
        <w:rPr>
          <w:rFonts w:ascii="Arial" w:hAnsi="Arial"/>
          <w:sz w:val="21"/>
        </w:rPr>
        <w:t xml:space="preserve"> final.</w:t>
      </w:r>
    </w:p>
    <w:p w14:paraId="44F08208" w14:textId="135EA176" w:rsidR="002B3E2A" w:rsidRDefault="004E3253">
      <w:proofErr w:type="spellStart"/>
      <w:r>
        <w:rPr>
          <w:rFonts w:ascii="Arial" w:hAnsi="Arial"/>
          <w:sz w:val="21"/>
        </w:rPr>
        <w:t>Assinatura</w:t>
      </w:r>
      <w:proofErr w:type="spellEnd"/>
      <w:r>
        <w:rPr>
          <w:rFonts w:ascii="Arial" w:hAnsi="Arial"/>
          <w:sz w:val="21"/>
        </w:rPr>
        <w:t xml:space="preserve">: </w:t>
      </w:r>
      <w:r w:rsidR="005D3897">
        <w:rPr>
          <w:rFonts w:ascii="Arial" w:hAnsi="Arial"/>
          <w:sz w:val="17"/>
        </w:rPr>
        <w:t>Alexandre</w:t>
      </w:r>
      <w:r>
        <w:rPr>
          <w:rFonts w:ascii="Arial" w:hAnsi="Arial"/>
          <w:sz w:val="21"/>
        </w:rPr>
        <w:t xml:space="preserve">    Data: ____/____/______</w:t>
      </w:r>
    </w:p>
    <w:sectPr w:rsidR="002B3E2A" w:rsidSect="00343D96">
      <w:headerReference w:type="default" r:id="rId10"/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D13EB" w14:textId="77777777" w:rsidR="00165653" w:rsidRDefault="00165653" w:rsidP="00343D96">
      <w:pPr>
        <w:spacing w:after="0" w:line="240" w:lineRule="auto"/>
      </w:pPr>
      <w:r>
        <w:separator/>
      </w:r>
    </w:p>
  </w:endnote>
  <w:endnote w:type="continuationSeparator" w:id="0">
    <w:p w14:paraId="21194CEE" w14:textId="77777777" w:rsidR="00165653" w:rsidRDefault="00165653" w:rsidP="00343D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6CC74" w14:textId="77777777" w:rsidR="00ED7836" w:rsidRDefault="004E3253">
    <w:pPr>
      <w:jc w:val="center"/>
    </w:pPr>
    <w:r>
      <w:rPr>
        <w:rFonts w:ascii="Arial" w:hAnsi="Arial"/>
        <w:color w:val="646464"/>
        <w:sz w:val="16"/>
      </w:rPr>
      <w:t xml:space="preserve">SGT - </w:t>
    </w:r>
    <w:proofErr w:type="spellStart"/>
    <w:r>
      <w:rPr>
        <w:rFonts w:ascii="Arial" w:hAnsi="Arial"/>
        <w:color w:val="646464"/>
        <w:sz w:val="16"/>
      </w:rPr>
      <w:t>Documentação</w:t>
    </w:r>
    <w:proofErr w:type="spellEnd"/>
    <w:r>
      <w:rPr>
        <w:rFonts w:ascii="Arial" w:hAnsi="Arial"/>
        <w:color w:val="646464"/>
        <w:sz w:val="16"/>
      </w:rPr>
      <w:t xml:space="preserve"> Técnica | HTML5 e CSS3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B3F8F" w14:textId="77777777" w:rsidR="00165653" w:rsidRDefault="00165653" w:rsidP="00343D96">
      <w:pPr>
        <w:spacing w:after="0" w:line="240" w:lineRule="auto"/>
      </w:pPr>
      <w:r>
        <w:separator/>
      </w:r>
    </w:p>
  </w:footnote>
  <w:footnote w:type="continuationSeparator" w:id="0">
    <w:p w14:paraId="1A41FFDB" w14:textId="77777777" w:rsidR="00165653" w:rsidRDefault="00165653" w:rsidP="00343D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94DBA" w14:textId="77777777" w:rsidR="00343D96" w:rsidRDefault="00343D96" w:rsidP="00343D96">
    <w:pPr>
      <w:pStyle w:val="Cabealho"/>
      <w:rPr>
        <w:lang w:val="pt-BR"/>
      </w:rPr>
    </w:pPr>
    <w:r w:rsidRPr="00A53F5F">
      <w:rPr>
        <w:lang w:val="pt-BR"/>
      </w:rPr>
      <w:t>ETG</w:t>
    </w:r>
    <w:r>
      <w:rPr>
        <w:lang w:val="pt-BR"/>
      </w:rPr>
      <w:t xml:space="preserve"> – </w:t>
    </w:r>
    <w:r w:rsidRPr="000D774E">
      <w:rPr>
        <w:lang w:val="pt-BR"/>
      </w:rPr>
      <w:t>Curso de Desenvolvedor Web</w:t>
    </w:r>
    <w:r>
      <w:rPr>
        <w:lang w:val="pt-BR"/>
      </w:rPr>
      <w:tab/>
    </w:r>
    <w:r>
      <w:rPr>
        <w:lang w:val="pt-BR"/>
      </w:rPr>
      <w:tab/>
    </w:r>
    <w:r w:rsidRPr="00A53F5F">
      <w:rPr>
        <w:lang w:val="pt-BR"/>
      </w:rPr>
      <w:fldChar w:fldCharType="begin"/>
    </w:r>
    <w:r w:rsidRPr="00A53F5F">
      <w:rPr>
        <w:lang w:val="pt-BR"/>
      </w:rPr>
      <w:instrText>PAGE   \* MERGEFORMAT</w:instrText>
    </w:r>
    <w:r w:rsidRPr="00A53F5F">
      <w:rPr>
        <w:lang w:val="pt-BR"/>
      </w:rPr>
      <w:fldChar w:fldCharType="separate"/>
    </w:r>
    <w:r w:rsidRPr="00343D96">
      <w:rPr>
        <w:lang w:val="pt-BR"/>
      </w:rPr>
      <w:t>1</w:t>
    </w:r>
    <w:r w:rsidRPr="00A53F5F">
      <w:rPr>
        <w:lang w:val="pt-BR"/>
      </w:rPr>
      <w:fldChar w:fldCharType="end"/>
    </w:r>
  </w:p>
  <w:p w14:paraId="3627B256" w14:textId="2129759B" w:rsidR="00343D96" w:rsidRDefault="00343D96" w:rsidP="00343D96">
    <w:pPr>
      <w:pStyle w:val="Cabealho"/>
      <w:rPr>
        <w:b/>
        <w:bCs/>
        <w:lang w:val="pt-BR"/>
      </w:rPr>
    </w:pPr>
    <w:r>
      <w:rPr>
        <w:b/>
        <w:bCs/>
        <w:lang w:val="pt-BR"/>
      </w:rPr>
      <w:t>Documentação Técnica do Projeto – Módulo HTML5 e CSS3</w:t>
    </w:r>
  </w:p>
  <w:p w14:paraId="7D960C8B" w14:textId="2BF157F2" w:rsidR="00343D96" w:rsidRDefault="00000000" w:rsidP="00343D96">
    <w:pPr>
      <w:pStyle w:val="Cabealho"/>
    </w:pPr>
    <w:r>
      <w:rPr>
        <w:b/>
        <w:bCs/>
        <w:lang w:val="pt-BR"/>
      </w:rPr>
      <w:pict w14:anchorId="3B8A8411">
        <v:rect id="_x0000_i1025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1912705">
    <w:abstractNumId w:val="8"/>
  </w:num>
  <w:num w:numId="2" w16cid:durableId="1985231158">
    <w:abstractNumId w:val="6"/>
  </w:num>
  <w:num w:numId="3" w16cid:durableId="1503659615">
    <w:abstractNumId w:val="5"/>
  </w:num>
  <w:num w:numId="4" w16cid:durableId="1846239148">
    <w:abstractNumId w:val="4"/>
  </w:num>
  <w:num w:numId="5" w16cid:durableId="816068619">
    <w:abstractNumId w:val="7"/>
  </w:num>
  <w:num w:numId="6" w16cid:durableId="1603755996">
    <w:abstractNumId w:val="3"/>
  </w:num>
  <w:num w:numId="7" w16cid:durableId="2099523155">
    <w:abstractNumId w:val="2"/>
  </w:num>
  <w:num w:numId="8" w16cid:durableId="1164200749">
    <w:abstractNumId w:val="1"/>
  </w:num>
  <w:num w:numId="9" w16cid:durableId="1314023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653"/>
    <w:rsid w:val="00215B44"/>
    <w:rsid w:val="00282D5A"/>
    <w:rsid w:val="0029639D"/>
    <w:rsid w:val="002B23C0"/>
    <w:rsid w:val="002B3E2A"/>
    <w:rsid w:val="00326F90"/>
    <w:rsid w:val="00343D96"/>
    <w:rsid w:val="004E3253"/>
    <w:rsid w:val="005D3897"/>
    <w:rsid w:val="00623915"/>
    <w:rsid w:val="00633E8B"/>
    <w:rsid w:val="006A180E"/>
    <w:rsid w:val="00757FA9"/>
    <w:rsid w:val="008500F1"/>
    <w:rsid w:val="009B6E2E"/>
    <w:rsid w:val="00AA1D8D"/>
    <w:rsid w:val="00B11F08"/>
    <w:rsid w:val="00B45506"/>
    <w:rsid w:val="00B47730"/>
    <w:rsid w:val="00CA35EE"/>
    <w:rsid w:val="00CB0664"/>
    <w:rsid w:val="00CE0F12"/>
    <w:rsid w:val="00D42E9B"/>
    <w:rsid w:val="00E40DBB"/>
    <w:rsid w:val="00ED7836"/>
    <w:rsid w:val="00F81E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E13271F"/>
  <w14:defaultImageDpi w14:val="300"/>
  <w15:docId w15:val="{8A287DEC-82D7-4552-8578-30A3EBA5F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D42E9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42E9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D42E9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exandrepapadopolis/sgt-modulo2.gi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alexandrepapadopolis.github.io/sgt-modulo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1997</Words>
  <Characters>10789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ALEXANDRE VINHADELLI PAPADÓPOLIS</cp:lastModifiedBy>
  <cp:revision>15</cp:revision>
  <dcterms:created xsi:type="dcterms:W3CDTF">2013-12-23T23:15:00Z</dcterms:created>
  <dcterms:modified xsi:type="dcterms:W3CDTF">2026-09-11T00:01:00Z</dcterms:modified>
  <cp:category/>
</cp:coreProperties>
</file>